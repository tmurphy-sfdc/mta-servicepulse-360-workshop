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6 - Platform Showcase: Automation, AI, Approval, and Reporting</w:t>
      </w:r>
    </w:p>
    <w:p>
      <w:pPr>
        <w:spacing w:after="240"/>
      </w:pPr>
      <w:r>
        <w:rPr>
          <w:i/>
          <w:color w:val="6A6A6A"/>
          <w:sz w:val="20"/>
        </w:rPr>
        <w:t>ServicePulse 360 Workshop v0.7 (revision 13) | Estimated time: 115 minutes | Add platform capabilities on top of the Service Disruption object: a Validation Rule, a Record-Triggered Flow, a Quick Action that calls Prompt Builder, an Approval Process for publishing rider-facing messages, and a Report plus a Dashboard. This is where the data model becomes a working platform.</w:t>
      </w:r>
    </w:p>
    <w:p>
      <w:pPr>
        <w:spacing w:before="280" w:after="80"/>
      </w:pPr>
      <w:r>
        <w:rPr>
          <w:b/>
          <w:color w:val="1F4E79"/>
          <w:sz w:val="28"/>
        </w:rPr>
        <w:t>What you're building and why</w:t>
      </w:r>
    </w:p>
    <w:p>
      <w:r>
        <w:t>In Labs 1 through 5 you built the data model: Cases extended for multi-agency intake, Assets modeling MTA infrastructure, Work Orders dispatching the repair, and the Service Disruption custom object. You now have an org that captures operational reality. What's missing is the platform layer that makes the org useful without manual intervention: the automation that fires on save, the UX that lets dispatchers do their work in one click, the AI that drafts the public message, the governance that keeps a human in the loop, and the reporting that gives leadership visibility.</w:t>
      </w:r>
    </w:p>
    <w:p>
      <w:r>
        <w:t>This lab adds all of that. By the end you'll have:</w:t>
      </w:r>
    </w:p>
    <w:p>
      <w:pPr>
        <w:pStyle w:val="ListBullet"/>
        <w:spacing w:after="40"/>
      </w:pPr>
      <w:r>
        <w:t>A Validation Rule enforcing that Disruption Cleared Date/Time is after Disruption Start Date/Time (the timestamp fields and Duration (Minutes) formula field were built in Lab 5).</w:t>
      </w:r>
    </w:p>
    <w:p>
      <w:pPr>
        <w:pStyle w:val="ListBullet"/>
        <w:spacing w:after="40"/>
      </w:pPr>
      <w:r>
        <w:t>A Record-Triggered Flow that escalates related Cases when a Service Disruption goes Active.</w:t>
      </w:r>
    </w:p>
    <w:p>
      <w:pPr>
        <w:pStyle w:val="ListBullet"/>
        <w:spacing w:after="40"/>
      </w:pPr>
      <w:r>
        <w:t>A Quick Action on Service Disruption labeled Draft Rider Message that opens a Screen Flow which calls Prompt Builder.</w:t>
      </w:r>
    </w:p>
    <w:p>
      <w:pPr>
        <w:pStyle w:val="ListBullet"/>
        <w:spacing w:after="40"/>
      </w:pPr>
      <w:r>
        <w:t>A Prompt Template grounded on Service Disruption fields that generates rider-facing message text.</w:t>
      </w:r>
    </w:p>
    <w:p>
      <w:pPr>
        <w:pStyle w:val="ListBullet"/>
        <w:spacing w:after="40"/>
      </w:pPr>
      <w:r>
        <w:t>An Approval Process on Service Disruption that gates Rider-Facing Message publication through a manager, transitioning the Publish Status field (built in Lab 5) through Draft, Pending Approval, Approved.</w:t>
      </w:r>
    </w:p>
    <w:p>
      <w:pPr>
        <w:pStyle w:val="ListBullet"/>
        <w:spacing w:after="40"/>
      </w:pPr>
      <w:r>
        <w:t>Two Reports (Active Service Disruptions by Agency, Average Disruption Duration by Agency) and one Dashboard (ServicePulse 360 Operations) with both reports as widgets.</w:t>
      </w:r>
    </w:p>
    <w:p>
      <w:pPr>
        <w:spacing w:before="80" w:after="80"/>
        <w:ind w:left="227"/>
      </w:pPr>
      <w:r>
        <w:rPr>
          <w:b/>
          <w:color w:val="4E7D3B"/>
        </w:rPr>
        <w:t xml:space="preserve">Why this matters: </w:t>
      </w:r>
      <w:r>
        <w:t>This is where the workshop stops being data entry and becomes a platform. Validation Rules enforce data integrity. Flows run automation. Quick Actions compress workflows. Prompt Builder brings AI to the record page. Approval Processes keep humans in the loop. Reports and Dashboards surface state to leadership. Six capabilities, one lab, all tied to the Service Disruption you built in Lab 5.</w:t>
      </w:r>
    </w:p>
    <w:p>
      <w:pPr>
        <w:spacing w:before="280" w:after="80"/>
      </w:pPr>
      <w:r>
        <w:rPr>
          <w:b/>
          <w:color w:val="1F4E79"/>
          <w:sz w:val="28"/>
        </w:rPr>
        <w:t>Before you start</w:t>
      </w:r>
    </w:p>
    <w:p>
      <w:pPr>
        <w:pStyle w:val="ListBullet"/>
        <w:spacing w:after="40"/>
      </w:pPr>
      <w:r>
        <w:t>You've completed Labs 1 through 5.</w:t>
      </w:r>
    </w:p>
    <w:p>
      <w:pPr>
        <w:pStyle w:val="ListBullet"/>
        <w:spacing w:after="40"/>
      </w:pPr>
      <w:r>
        <w:t>Your Golden Case record exists and is linked to Service Disruption SD-00001.</w:t>
      </w:r>
    </w:p>
    <w:p>
      <w:pPr>
        <w:pStyle w:val="ListBullet"/>
        <w:spacing w:after="40"/>
      </w:pPr>
      <w:r>
        <w:t>SD-00001 (Signal fault on 7 Line, Vernon Blvd) exists with Headline and Description populated, Rider-Facing Message empty.</w:t>
      </w:r>
    </w:p>
    <w:p>
      <w:pPr>
        <w:pStyle w:val="ListBullet"/>
        <w:spacing w:after="40"/>
      </w:pPr>
      <w:r>
        <w:t>You're inside the ServicePulse 360 app.</w:t>
      </w:r>
    </w:p>
    <w:p>
      <w:pPr>
        <w:spacing w:before="280" w:after="80"/>
      </w:pPr>
      <w:r>
        <w:rPr>
          <w:b/>
          <w:color w:val="1F4E79"/>
          <w:sz w:val="28"/>
        </w:rPr>
        <w:t>Part 1 - Add a Validation Rule to Service Disruption (10 min)</w:t>
      </w:r>
    </w:p>
    <w:p>
      <w:r>
        <w:t>Validation Rules enforce data integrity at save time. In MTA's context: the Operations team needs to measure how long each disruption lasts so leadership can track responsiveness and process efficacy. For that math to work, every disruption needs a Disruption Start Date/Time and a Disruption Cleared Date/Time (both built on Service Disruption in Lab 5), and the Cleared time must be AFTER the Start time (not equal, not before). We'll build the Validation Rule that enforces the ordering.</w:t>
      </w:r>
    </w:p>
    <w:p>
      <w:pPr>
        <w:spacing w:before="160" w:after="40"/>
      </w:pPr>
      <w:r>
        <w:rPr>
          <w:b/>
          <w:sz w:val="24"/>
        </w:rPr>
        <w:t>1.1 - Open the Validation Rules section</w:t>
      </w:r>
    </w:p>
    <w:p>
      <w:pPr>
        <w:spacing w:after="40"/>
        <w:ind w:left="340" w:hanging="340"/>
      </w:pPr>
      <w:r>
        <w:rPr>
          <w:b/>
        </w:rPr>
        <w:t xml:space="preserve">1. </w:t>
      </w:r>
      <w:r>
        <w:t>From Setup, Quick Find: Object Manager, click Object Manager, then click Service Disruption.</w:t>
      </w:r>
    </w:p>
    <w:p>
      <w:pPr>
        <w:spacing w:after="40"/>
        <w:ind w:left="340" w:hanging="340"/>
      </w:pPr>
      <w:r>
        <w:rPr>
          <w:b/>
        </w:rPr>
        <w:t xml:space="preserve">2. </w:t>
      </w:r>
      <w:r>
        <w:t>Click Validation Rules in the left column.</w:t>
      </w:r>
    </w:p>
    <w:p>
      <w:pPr>
        <w:spacing w:after="40"/>
        <w:ind w:left="340" w:hanging="340"/>
      </w:pPr>
      <w:r>
        <w:rPr>
          <w:b/>
        </w:rPr>
        <w:t xml:space="preserve">3. </w:t>
      </w:r>
      <w:r>
        <w:t>Click New.</w:t>
      </w:r>
    </w:p>
    <w:p>
      <w:pPr>
        <w:spacing w:before="160" w:after="40"/>
      </w:pPr>
      <w:r>
        <w:rPr>
          <w:b/>
          <w:sz w:val="24"/>
        </w:rPr>
        <w:t>1.2 - Build the duration-ordering rule</w:t>
      </w:r>
    </w:p>
    <w:p>
      <w:pPr>
        <w:spacing w:after="40"/>
        <w:ind w:left="340" w:hanging="340"/>
      </w:pPr>
      <w:r>
        <w:rPr>
          <w:b/>
        </w:rPr>
        <w:t xml:space="preserve">1. </w:t>
      </w:r>
      <w:r>
        <w:t>Rule Name: Cleared_After_Started.</w:t>
      </w:r>
    </w:p>
    <w:p>
      <w:pPr>
        <w:spacing w:after="40"/>
        <w:ind w:left="340" w:hanging="340"/>
      </w:pPr>
      <w:r>
        <w:rPr>
          <w:b/>
        </w:rPr>
        <w:t xml:space="preserve">2. </w:t>
      </w:r>
      <w:r>
        <w:t>Active: check.</w:t>
      </w:r>
    </w:p>
    <w:p>
      <w:pPr>
        <w:spacing w:after="40"/>
        <w:ind w:left="340" w:hanging="340"/>
      </w:pPr>
      <w:r>
        <w:rPr>
          <w:b/>
        </w:rPr>
        <w:t xml:space="preserve">3. </w:t>
      </w:r>
      <w:r>
        <w:t>Description: Prevents saving a Service Disruption where Disruption Cleared Date/Time is on or before Disruption Start Date/Time. Ensures the operations duration math is always positive.</w:t>
      </w:r>
    </w:p>
    <w:p>
      <w:pPr>
        <w:spacing w:after="40"/>
        <w:ind w:left="340" w:hanging="340"/>
      </w:pPr>
      <w:r>
        <w:rPr>
          <w:b/>
        </w:rPr>
        <w:t xml:space="preserve">4. </w:t>
      </w:r>
      <w:r>
        <w:t>Error Condition Formula: paste the formula below (click Insert Field as needed). The rule fires when this formula evaluates to TRUE.</w:t>
      </w:r>
    </w:p>
    <w:p>
      <w:pPr>
        <w:spacing w:after="40"/>
        <w:ind w:left="680" w:hanging="227"/>
      </w:pPr>
      <w:r>
        <w:t xml:space="preserve">• NOT(ISBLANK(Disruption_Cleared_Date_Time__c)) &amp;&amp; NOT(ISBLANK(Disruption_Start_Date_Time__c)) &amp;&amp; Disruption_Cleared_Date_Time__c &lt;= Disruption_Start_Date_Time__c</w:t>
      </w:r>
    </w:p>
    <w:p>
      <w:pPr>
        <w:spacing w:after="40"/>
        <w:ind w:left="340" w:hanging="340"/>
      </w:pPr>
      <w:r>
        <w:rPr>
          <w:b/>
        </w:rPr>
        <w:t xml:space="preserve">5. </w:t>
      </w:r>
      <w:r>
        <w:t>Error Message: Disruption Cleared Date/Time must be after Disruption Start Date/Time. Operations duration is measured from Start to Cleared.</w:t>
      </w:r>
    </w:p>
    <w:p>
      <w:pPr>
        <w:spacing w:after="40"/>
        <w:ind w:left="340" w:hanging="340"/>
      </w:pPr>
      <w:r>
        <w:rPr>
          <w:b/>
        </w:rPr>
        <w:t xml:space="preserve">6. </w:t>
      </w:r>
      <w:r>
        <w:t>Error Location: Field (Disruption Cleared Date/Time). This points the error at the specific field so the user knows where to fix it.</w:t>
      </w:r>
    </w:p>
    <w:p>
      <w:pPr>
        <w:spacing w:after="40"/>
        <w:ind w:left="340" w:hanging="340"/>
      </w:pPr>
      <w:r>
        <w:rPr>
          <w:b/>
        </w:rPr>
        <w:t xml:space="preserve">7. </w:t>
      </w:r>
      <w:r>
        <w:t>Click Save.</w:t>
      </w:r>
    </w:p>
    <w:p>
      <w:pPr>
        <w:spacing w:before="160" w:after="40"/>
      </w:pPr>
      <w:r>
        <w:rPr>
          <w:b/>
          <w:sz w:val="24"/>
        </w:rPr>
        <w:t>1.3 - Test the rule</w:t>
      </w:r>
    </w:p>
    <w:p>
      <w:pPr>
        <w:spacing w:after="40"/>
        <w:ind w:left="340" w:hanging="340"/>
      </w:pPr>
      <w:r>
        <w:rPr>
          <w:b/>
        </w:rPr>
        <w:t xml:space="preserve">1. </w:t>
      </w:r>
      <w:r>
        <w:t>App Launcher then Service Disruptions then click SD-00001 (Signal fault on 7 Line, Vernon Blvd).</w:t>
      </w:r>
    </w:p>
    <w:p>
      <w:pPr>
        <w:spacing w:after="40"/>
        <w:ind w:left="340" w:hanging="340"/>
      </w:pPr>
      <w:r>
        <w:rPr>
          <w:b/>
        </w:rPr>
        <w:t xml:space="preserve">2. </w:t>
      </w:r>
      <w:r>
        <w:t>Edit the record. Set Disruption Start Date/Time to the current date and time. Set Disruption Cleared Date/Time to one hour BEFORE the Start time. Click Save.</w:t>
      </w:r>
    </w:p>
    <w:p>
      <w:pPr>
        <w:spacing w:after="40"/>
        <w:ind w:left="340" w:hanging="340"/>
      </w:pPr>
      <w:r>
        <w:rPr>
          <w:b/>
        </w:rPr>
        <w:t xml:space="preserve">3. </w:t>
      </w:r>
      <w:r>
        <w:t>The save fails with your error message pointing at the Disruption Cleared Date/Time field.</w:t>
      </w:r>
    </w:p>
    <w:p>
      <w:pPr>
        <w:spacing w:after="40"/>
        <w:ind w:left="340" w:hanging="340"/>
      </w:pPr>
      <w:r>
        <w:rPr>
          <w:b/>
        </w:rPr>
        <w:t xml:space="preserve">4. </w:t>
      </w:r>
      <w:r>
        <w:t>Correct Disruption Cleared Date/Time to one hour AFTER Disruption Start Date/Time. Click Save. Save succeeds.</w:t>
      </w:r>
    </w:p>
    <w:p>
      <w:pPr>
        <w:spacing w:before="80" w:after="80"/>
        <w:ind w:left="227"/>
      </w:pPr>
      <w:r>
        <w:rPr>
          <w:b/>
          <w:color w:val="5C3F92"/>
        </w:rPr>
        <w:t xml:space="preserve">Verified? Great job!: </w:t>
      </w:r>
      <w:r>
        <w:t>The Validation Rule enforces data integrity at save time without any code. The MTA Operations team can now trust that every disruption's duration (Cleared minus Started) is a positive number for responsiveness and process efficacy reporting.</w:t>
      </w:r>
    </w:p>
    <w:p>
      <w:pPr>
        <w:spacing w:before="280" w:after="80"/>
      </w:pPr>
      <w:r>
        <w:rPr>
          <w:b/>
          <w:color w:val="1F4E79"/>
          <w:sz w:val="28"/>
        </w:rPr>
        <w:t>Part 2 - Build a Record-Triggered Flow (20 min)</w:t>
      </w:r>
    </w:p>
    <w:p>
      <w:r>
        <w:t>Record-Triggered Flows run automatically when a record is created or updated. Our Flow: when a Service Disruption's Status changes to Active, find all related Cases via the Service Disruption lookup and update their Status to Escalated. This simulates the real-world cascade of a declared disruption prompting dispatchers to escalate related rider complaints.</w:t>
      </w:r>
    </w:p>
    <w:p>
      <w:pPr>
        <w:spacing w:before="160" w:after="40"/>
      </w:pPr>
      <w:r>
        <w:rPr>
          <w:b/>
          <w:sz w:val="24"/>
        </w:rPr>
        <w:t>2.1 - Open Flow Builder</w:t>
      </w:r>
    </w:p>
    <w:p>
      <w:pPr>
        <w:spacing w:after="40"/>
        <w:ind w:left="340" w:hanging="340"/>
      </w:pPr>
      <w:r>
        <w:rPr>
          <w:b/>
        </w:rPr>
        <w:t xml:space="preserve">1. </w:t>
      </w:r>
      <w:r>
        <w:t>From Setup, Quick Find: Flows then click Flows.</w:t>
      </w:r>
    </w:p>
    <w:p>
      <w:pPr>
        <w:spacing w:after="40"/>
        <w:ind w:left="340" w:hanging="340"/>
      </w:pPr>
      <w:r>
        <w:rPr>
          <w:b/>
        </w:rPr>
        <w:t xml:space="preserve">2. </w:t>
      </w:r>
      <w:r>
        <w:t>Click New Flow (top-right).</w:t>
      </w:r>
    </w:p>
    <w:p>
      <w:pPr>
        <w:spacing w:after="40"/>
        <w:ind w:left="340" w:hanging="340"/>
      </w:pPr>
      <w:r>
        <w:rPr>
          <w:b/>
        </w:rPr>
        <w:t xml:space="preserve">3. </w:t>
      </w:r>
      <w:r>
        <w:t>Select Record-Triggered Flow then click Create.</w:t>
      </w:r>
    </w:p>
    <w:p>
      <w:pPr>
        <w:spacing w:before="160" w:after="40"/>
      </w:pPr>
      <w:r>
        <w:rPr>
          <w:b/>
          <w:sz w:val="24"/>
        </w:rPr>
        <w:t>2.2 - Configure Start</w:t>
      </w:r>
    </w:p>
    <w:p>
      <w:pPr>
        <w:spacing w:after="40"/>
        <w:ind w:left="340" w:hanging="340"/>
      </w:pPr>
      <w:r>
        <w:rPr>
          <w:b/>
        </w:rPr>
        <w:t xml:space="preserve">1. </w:t>
      </w:r>
      <w:r>
        <w:t>Object: Service Disruption.</w:t>
      </w:r>
    </w:p>
    <w:p>
      <w:pPr>
        <w:spacing w:after="40"/>
        <w:ind w:left="340" w:hanging="340"/>
      </w:pPr>
      <w:r>
        <w:rPr>
          <w:b/>
        </w:rPr>
        <w:t xml:space="preserve">2. </w:t>
      </w:r>
      <w:r>
        <w:t>Trigger the Flow When: A record is updated.</w:t>
      </w:r>
    </w:p>
    <w:p>
      <w:pPr>
        <w:spacing w:after="40"/>
        <w:ind w:left="340" w:hanging="340"/>
      </w:pPr>
      <w:r>
        <w:rPr>
          <w:b/>
        </w:rPr>
        <w:t xml:space="preserve">3. </w:t>
      </w:r>
      <w:r>
        <w:t>Set Entry Conditions: Formula Evaluates to True.</w:t>
      </w:r>
    </w:p>
    <w:p>
      <w:pPr>
        <w:spacing w:after="40"/>
        <w:ind w:left="340" w:hanging="340"/>
      </w:pPr>
      <w:r>
        <w:rPr>
          <w:b/>
        </w:rPr>
        <w:t xml:space="preserve">4. </w:t>
      </w:r>
      <w:r>
        <w:t>In the formula box where it says "Enter formula...", paste the following:</w:t>
      </w:r>
    </w:p>
    <w:p>
      <w:pPr>
        <w:spacing w:after="40"/>
        <w:ind w:left="680" w:hanging="227"/>
      </w:pPr>
      <w:r>
        <w:t xml:space="preserve">• ISCHANGED({!$Record.Status__c}) &amp;&amp; ISPICKVAL({!$Record.Status__c}, "Active")</w:t>
      </w:r>
    </w:p>
    <w:p>
      <w:pPr>
        <w:spacing w:after="40"/>
        <w:ind w:left="340" w:hanging="340"/>
      </w:pPr>
      <w:r>
        <w:rPr>
          <w:b/>
        </w:rPr>
        <w:t xml:space="preserve">5. </w:t>
      </w:r>
      <w:r>
        <w:t>When to Run the Flow for Updated Records: leave the default "Every time a record is updated and meets the condition requirements." The ISCHANGED function in your formula already prevents the Flow from re-firing when Status does not change, so the stricter radio option is not needed here (and in fact Salesforce rejects the combination of ISCHANGED and the stricter radio).</w:t>
      </w:r>
    </w:p>
    <w:p>
      <w:pPr>
        <w:spacing w:after="40"/>
        <w:ind w:left="340" w:hanging="340"/>
      </w:pPr>
      <w:r>
        <w:rPr>
          <w:b/>
        </w:rPr>
        <w:t xml:space="preserve">6. </w:t>
      </w:r>
      <w:r>
        <w:t>Optimize the Flow for Actions and Related Records.</w:t>
      </w:r>
    </w:p>
    <w:p>
      <w:pPr>
        <w:spacing w:after="40"/>
        <w:ind w:left="340" w:hanging="340"/>
      </w:pPr>
      <w:r>
        <w:rPr>
          <w:b/>
        </w:rPr>
        <w:t xml:space="preserve">7. </w:t>
      </w:r>
      <w:r>
        <w:t>Click Done.</w:t>
      </w:r>
    </w:p>
    <w:p>
      <w:pPr>
        <w:spacing w:before="160" w:after="40"/>
      </w:pPr>
      <w:r>
        <w:rPr>
          <w:b/>
          <w:sz w:val="24"/>
        </w:rPr>
        <w:t>2.3 - Add an Update Records element</w:t>
      </w:r>
    </w:p>
    <w:p>
      <w:pPr>
        <w:spacing w:after="40"/>
        <w:ind w:left="340" w:hanging="340"/>
      </w:pPr>
      <w:r>
        <w:rPr>
          <w:b/>
        </w:rPr>
        <w:t xml:space="preserve">1. </w:t>
      </w:r>
      <w:r>
        <w:t>Click the + icon below Start.</w:t>
      </w:r>
    </w:p>
    <w:p>
      <w:pPr>
        <w:spacing w:after="40"/>
        <w:ind w:left="340" w:hanging="340"/>
      </w:pPr>
      <w:r>
        <w:rPr>
          <w:b/>
        </w:rPr>
        <w:t xml:space="preserve">2. </w:t>
      </w:r>
      <w:r>
        <w:t>Choose Update Triggering Record? No. Then choose Update Records (Specify conditions to identify records, and set fields individually).</w:t>
      </w:r>
    </w:p>
    <w:p>
      <w:pPr>
        <w:spacing w:after="40"/>
        <w:ind w:left="340" w:hanging="340"/>
      </w:pPr>
      <w:r>
        <w:rPr>
          <w:b/>
        </w:rPr>
        <w:t xml:space="preserve">3. </w:t>
      </w:r>
      <w:r>
        <w:t>Label: Escalate Related Cases.</w:t>
      </w:r>
    </w:p>
    <w:p>
      <w:pPr>
        <w:spacing w:after="40"/>
        <w:ind w:left="340" w:hanging="340"/>
      </w:pPr>
      <w:r>
        <w:rPr>
          <w:b/>
        </w:rPr>
        <w:t xml:space="preserve">4. </w:t>
      </w:r>
      <w:r>
        <w:t>API Name: Escalate_Related_Cases (auto-fills).</w:t>
      </w:r>
    </w:p>
    <w:p>
      <w:pPr>
        <w:spacing w:after="40"/>
        <w:ind w:left="340" w:hanging="340"/>
      </w:pPr>
      <w:r>
        <w:rPr>
          <w:b/>
        </w:rPr>
        <w:t xml:space="preserve">5. </w:t>
      </w:r>
      <w:r>
        <w:t>How to Find Records to Update and Set Their Values: Specify conditions to identify records, and set fields individually.</w:t>
      </w:r>
    </w:p>
    <w:p>
      <w:pPr>
        <w:spacing w:after="40"/>
        <w:ind w:left="340" w:hanging="340"/>
      </w:pPr>
      <w:r>
        <w:rPr>
          <w:b/>
        </w:rPr>
        <w:t xml:space="preserve">6. </w:t>
      </w:r>
      <w:r>
        <w:t>Object: Case.</w:t>
      </w:r>
    </w:p>
    <w:p>
      <w:pPr>
        <w:spacing w:after="40"/>
        <w:ind w:left="340" w:hanging="340"/>
      </w:pPr>
      <w:r>
        <w:rPr>
          <w:b/>
        </w:rPr>
        <w:t xml:space="preserve">7. </w:t>
      </w:r>
      <w:r>
        <w:t>Filter Case Records: All Conditions Are Met (AND). Add two conditions:</w:t>
      </w:r>
    </w:p>
    <w:p>
      <w:pPr>
        <w:spacing w:after="40"/>
        <w:ind w:left="680" w:hanging="227"/>
      </w:pPr>
      <w:r>
        <w:t xml:space="preserve">• First condition: Field: Service_Disruption__c. Operator: Equals. For Value, click into the resource picker. Under Quick Resources, click Triggering Service Disruption. Then under Record Fields, click Record ID. The value populates as {!$Record.Id}.</w:t>
      </w:r>
    </w:p>
    <w:p>
      <w:pPr>
        <w:spacing w:after="40"/>
        <w:ind w:left="680" w:hanging="227"/>
      </w:pPr>
      <w:r>
        <w:t xml:space="preserve">• Second condition (click Add Condition): Field: Status. Operator: Does Not Equal. Value: Closed.</w:t>
      </w:r>
    </w:p>
    <w:p>
      <w:pPr>
        <w:spacing w:after="40"/>
        <w:ind w:left="340" w:hanging="340"/>
      </w:pPr>
      <w:r>
        <w:rPr>
          <w:b/>
        </w:rPr>
        <w:t xml:space="preserve">8. </w:t>
      </w:r>
      <w:r>
        <w:t>Set Field Values for the Case Records:</w:t>
      </w:r>
    </w:p>
    <w:p>
      <w:pPr>
        <w:spacing w:after="40"/>
        <w:ind w:left="680" w:hanging="227"/>
      </w:pPr>
      <w:r>
        <w:t xml:space="preserve">• Field: Status. Value: Escalated.</w:t>
      </w:r>
    </w:p>
    <w:p>
      <w:pPr>
        <w:spacing w:after="40"/>
        <w:ind w:left="340" w:hanging="340"/>
      </w:pPr>
      <w:r>
        <w:rPr>
          <w:b/>
        </w:rPr>
        <w:t xml:space="preserve">9. </w:t>
      </w:r>
      <w:r>
        <w:t>Click Done.</w:t>
      </w:r>
    </w:p>
    <w:p>
      <w:pPr>
        <w:spacing w:before="160" w:after="40"/>
      </w:pPr>
      <w:r>
        <w:rPr>
          <w:b/>
          <w:sz w:val="24"/>
        </w:rPr>
        <w:t>2.4 - Save and activate</w:t>
      </w:r>
    </w:p>
    <w:p>
      <w:pPr>
        <w:spacing w:after="40"/>
        <w:ind w:left="340" w:hanging="340"/>
      </w:pPr>
      <w:r>
        <w:rPr>
          <w:b/>
        </w:rPr>
        <w:t xml:space="preserve">1. </w:t>
      </w:r>
      <w:r>
        <w:t>Click Save (top-right).</w:t>
      </w:r>
    </w:p>
    <w:p>
      <w:pPr>
        <w:spacing w:after="40"/>
        <w:ind w:left="340" w:hanging="340"/>
      </w:pPr>
      <w:r>
        <w:rPr>
          <w:b/>
        </w:rPr>
        <w:t xml:space="preserve">2. </w:t>
      </w:r>
      <w:r>
        <w:t>Flow Label: Escalate Cases on Disruption Activation.</w:t>
      </w:r>
    </w:p>
    <w:p>
      <w:pPr>
        <w:spacing w:after="40"/>
        <w:ind w:left="340" w:hanging="340"/>
      </w:pPr>
      <w:r>
        <w:rPr>
          <w:b/>
        </w:rPr>
        <w:t xml:space="preserve">3. </w:t>
      </w:r>
      <w:r>
        <w:t>Flow API Name: Escalate_Cases_On_Disruption_Activation (auto-fills).</w:t>
      </w:r>
    </w:p>
    <w:p>
      <w:pPr>
        <w:spacing w:after="40"/>
        <w:ind w:left="340" w:hanging="340"/>
      </w:pPr>
      <w:r>
        <w:rPr>
          <w:b/>
        </w:rPr>
        <w:t xml:space="preserve">4. </w:t>
      </w:r>
      <w:r>
        <w:t>Description: When a Service Disruption Status changes to Active, update all related Cases (Service_Disruption__c = this disruption, Status not Closed) to Escalated.</w:t>
      </w:r>
    </w:p>
    <w:p>
      <w:pPr>
        <w:spacing w:after="40"/>
        <w:ind w:left="340" w:hanging="340"/>
      </w:pPr>
      <w:r>
        <w:rPr>
          <w:b/>
        </w:rPr>
        <w:t xml:space="preserve">5. </w:t>
      </w:r>
      <w:r>
        <w:t>Click Save.</w:t>
      </w:r>
    </w:p>
    <w:p>
      <w:pPr>
        <w:spacing w:after="40"/>
        <w:ind w:left="340" w:hanging="340"/>
      </w:pPr>
      <w:r>
        <w:rPr>
          <w:b/>
        </w:rPr>
        <w:t xml:space="preserve">6. </w:t>
      </w:r>
      <w:r>
        <w:t>Click Activate (top-right).</w:t>
      </w:r>
    </w:p>
    <w:p>
      <w:pPr>
        <w:spacing w:before="160" w:after="40"/>
      </w:pPr>
      <w:r>
        <w:rPr>
          <w:b/>
          <w:sz w:val="24"/>
        </w:rPr>
        <w:t>2.5 - Test the Flow</w:t>
      </w:r>
    </w:p>
    <w:p>
      <w:pPr>
        <w:spacing w:after="40"/>
        <w:ind w:left="340" w:hanging="340"/>
      </w:pPr>
      <w:r>
        <w:rPr>
          <w:b/>
        </w:rPr>
        <w:t xml:space="preserve">1. </w:t>
      </w:r>
      <w:r>
        <w:t>App Launcher then Service Disruptions then click SD-00001.</w:t>
      </w:r>
    </w:p>
    <w:p>
      <w:pPr>
        <w:spacing w:after="40"/>
        <w:ind w:left="340" w:hanging="340"/>
      </w:pPr>
      <w:r>
        <w:rPr>
          <w:b/>
        </w:rPr>
        <w:t xml:space="preserve">2. </w:t>
      </w:r>
      <w:r>
        <w:t>Verify your Golden Case is linked (Service Disruption lookup on the Case points to SD-00001).</w:t>
      </w:r>
    </w:p>
    <w:p>
      <w:pPr>
        <w:spacing w:after="40"/>
        <w:ind w:left="340" w:hanging="340"/>
      </w:pPr>
      <w:r>
        <w:rPr>
          <w:b/>
        </w:rPr>
        <w:t xml:space="preserve">3. </w:t>
      </w:r>
      <w:r>
        <w:t>Edit SD-00001's Status from Declared to Active. Click Save.</w:t>
      </w:r>
    </w:p>
    <w:p>
      <w:pPr>
        <w:spacing w:after="40"/>
        <w:ind w:left="340" w:hanging="340"/>
      </w:pPr>
      <w:r>
        <w:rPr>
          <w:b/>
        </w:rPr>
        <w:t xml:space="preserve">4. </w:t>
      </w:r>
      <w:r>
        <w:t>Open your Golden Case. Status should now be Escalated.</w:t>
      </w:r>
    </w:p>
    <w:p>
      <w:pPr>
        <w:spacing w:before="80" w:after="80"/>
        <w:ind w:left="227"/>
      </w:pPr>
      <w:r>
        <w:rPr>
          <w:b/>
          <w:color w:val="5C3F92"/>
        </w:rPr>
        <w:t xml:space="preserve">Verified? Great job!: </w:t>
      </w:r>
      <w:r>
        <w:t>The Flow ran automatically when SD-00001's Status changed to Active and escalated your related Case. This is the automation pattern Salesforce admins use dozens of times across every production org.</w:t>
      </w:r>
    </w:p>
    <w:p>
      <w:pPr>
        <w:spacing w:before="280" w:after="80"/>
      </w:pPr>
      <w:r>
        <w:rPr>
          <w:b/>
          <w:color w:val="1F4E79"/>
          <w:sz w:val="28"/>
        </w:rPr>
        <w:t>Part 3 - Build a Prompt Template and a Draft Rider Message Quick Action (35 min)</w:t>
      </w:r>
    </w:p>
    <w:p>
      <w:r>
        <w:t>Prompt Builder lets you create reusable AI prompts grounded on Salesforce records. We'll build a Prompt Template that generates rider-facing message text from a Service Disruption's Headline and Description, then wire it to a Quick Action on the Service Disruption record page so dispatchers can draft public messages in one click.</w:t>
      </w:r>
    </w:p>
    <w:p>
      <w:pPr>
        <w:spacing w:before="160" w:after="40"/>
      </w:pPr>
      <w:r>
        <w:rPr>
          <w:b/>
          <w:sz w:val="24"/>
        </w:rPr>
        <w:t>3.1 - Create the Prompt Template definition</w:t>
      </w:r>
    </w:p>
    <w:p>
      <w:pPr>
        <w:spacing w:after="40"/>
        <w:ind w:left="340" w:hanging="340"/>
      </w:pPr>
      <w:r>
        <w:rPr>
          <w:b/>
        </w:rPr>
        <w:t xml:space="preserve">1. </w:t>
      </w:r>
      <w:r>
        <w:t>From Setup, Quick Find: Prompt Builder, click Prompt Builder.</w:t>
      </w:r>
    </w:p>
    <w:p>
      <w:pPr>
        <w:spacing w:after="40"/>
        <w:ind w:left="340" w:hanging="340"/>
      </w:pPr>
      <w:r>
        <w:rPr>
          <w:b/>
        </w:rPr>
        <w:t xml:space="preserve">2. </w:t>
      </w:r>
      <w:r>
        <w:t>Click New Prompt Template. A single modal opens titled New Prompt Template.</w:t>
      </w:r>
    </w:p>
    <w:p>
      <w:pPr>
        <w:spacing w:after="40"/>
        <w:ind w:left="340" w:hanging="340"/>
      </w:pPr>
      <w:r>
        <w:rPr>
          <w:b/>
        </w:rPr>
        <w:t xml:space="preserve">3. </w:t>
      </w:r>
      <w:r>
        <w:t>Prompt Template Type: select Flex from the dropdown. (Flex lets us ground on any Salesforce object.)</w:t>
      </w:r>
    </w:p>
    <w:p>
      <w:pPr>
        <w:spacing w:after="40"/>
        <w:ind w:left="340" w:hanging="340"/>
      </w:pPr>
      <w:r>
        <w:rPr>
          <w:b/>
        </w:rPr>
        <w:t xml:space="preserve">4. </w:t>
      </w:r>
      <w:r>
        <w:t>Prompt Template Name: Rider Facing Message Generator.</w:t>
      </w:r>
    </w:p>
    <w:p>
      <w:pPr>
        <w:spacing w:after="40"/>
        <w:ind w:left="340" w:hanging="340"/>
      </w:pPr>
      <w:r>
        <w:rPr>
          <w:b/>
        </w:rPr>
        <w:t xml:space="preserve">5. </w:t>
      </w:r>
      <w:r>
        <w:t>API Name: Rider_Facing_Message_Generator (auto-fills).</w:t>
      </w:r>
    </w:p>
    <w:p>
      <w:pPr>
        <w:spacing w:after="40"/>
        <w:ind w:left="340" w:hanging="340"/>
      </w:pPr>
      <w:r>
        <w:rPr>
          <w:b/>
        </w:rPr>
        <w:t xml:space="preserve">6. </w:t>
      </w:r>
      <w:r>
        <w:t>Template Description: Generates an MTA-style rider-facing message from a Service Disruption's Headline and Description.</w:t>
      </w:r>
    </w:p>
    <w:p>
      <w:pPr>
        <w:spacing w:after="40"/>
        <w:ind w:left="340" w:hanging="340"/>
      </w:pPr>
      <w:r>
        <w:rPr>
          <w:b/>
        </w:rPr>
        <w:t xml:space="preserve">7. </w:t>
      </w:r>
      <w:r>
        <w:t>Scroll down to the Inputs (Optional) section. This is where we attach the Service Disruption object as a required data source for the prompt.</w:t>
      </w:r>
    </w:p>
    <w:p>
      <w:pPr>
        <w:spacing w:after="40"/>
        <w:ind w:left="340" w:hanging="340"/>
      </w:pPr>
      <w:r>
        <w:rPr>
          <w:b/>
        </w:rPr>
        <w:t xml:space="preserve">8. </w:t>
      </w:r>
      <w:r>
        <w:t>Fill out the input row:</w:t>
      </w:r>
    </w:p>
    <w:p>
      <w:pPr>
        <w:spacing w:after="40"/>
        <w:ind w:left="680" w:hanging="227"/>
      </w:pPr>
      <w:r>
        <w:t xml:space="preserve">• Name: Service Disruption</w:t>
      </w:r>
    </w:p>
    <w:p>
      <w:pPr>
        <w:spacing w:after="40"/>
        <w:ind w:left="680" w:hanging="227"/>
      </w:pPr>
      <w:r>
        <w:t xml:space="preserve">• API Name: Service_Disruption (auto-fills)</w:t>
      </w:r>
    </w:p>
    <w:p>
      <w:pPr>
        <w:spacing w:after="40"/>
        <w:ind w:left="680" w:hanging="227"/>
      </w:pPr>
      <w:r>
        <w:t xml:space="preserve">• Source Type: Object (select from dropdown)</w:t>
      </w:r>
    </w:p>
    <w:p>
      <w:pPr>
        <w:spacing w:after="40"/>
        <w:ind w:left="680" w:hanging="227"/>
      </w:pPr>
      <w:r>
        <w:t xml:space="preserve">• Object: click the search icon and pick Service Disruption</w:t>
      </w:r>
    </w:p>
    <w:p>
      <w:pPr>
        <w:spacing w:after="40"/>
        <w:ind w:left="340" w:hanging="340"/>
      </w:pPr>
      <w:r>
        <w:rPr>
          <w:b/>
        </w:rPr>
        <w:t xml:space="preserve">9. </w:t>
      </w:r>
      <w:r>
        <w:t>Keep the "Require when template runs" checkbox checked. This forces every call to this template to supply a Service Disruption record as input.</w:t>
      </w:r>
    </w:p>
    <w:p>
      <w:pPr>
        <w:spacing w:after="40"/>
        <w:ind w:left="340" w:hanging="340"/>
      </w:pPr>
      <w:r>
        <w:rPr>
          <w:b/>
        </w:rPr>
        <w:t xml:space="preserve">10. </w:t>
      </w:r>
      <w:r>
        <w:t>Click Next. The Prompt Builder editor opens.</w:t>
      </w:r>
    </w:p>
    <w:p>
      <w:pPr>
        <w:spacing w:before="160" w:after="40"/>
      </w:pPr>
      <w:r>
        <w:rPr>
          <w:b/>
          <w:sz w:val="24"/>
        </w:rPr>
        <w:t>3.2 - Author the prompt body</w:t>
      </w:r>
    </w:p>
    <w:p>
      <w:r>
        <w:t>The Prompt Builder editor shows three panes: a left sidebar with Template Details (Properties and Resources tabs), a middle Prompt pane where you author the prompt, and a right sidebar with numbered Resolved Prompt and Generated Response panels for preview.</w:t>
      </w:r>
    </w:p>
    <w:p>
      <w:pPr>
        <w:spacing w:after="40"/>
        <w:ind w:left="340" w:hanging="340"/>
      </w:pPr>
      <w:r>
        <w:rPr>
          <w:b/>
        </w:rPr>
        <w:t xml:space="preserve">1. </w:t>
      </w:r>
      <w:r>
        <w:t>In the middle Prompt pane, click into the editor area and clear any scaffolding text (Construct your prompt here, Who is involved, etc.). You want a clean slate.</w:t>
      </w:r>
    </w:p>
    <w:p>
      <w:pPr>
        <w:spacing w:after="40"/>
        <w:ind w:left="340" w:hanging="340"/>
      </w:pPr>
      <w:r>
        <w:rPr>
          <w:b/>
        </w:rPr>
        <w:t xml:space="preserve">2. </w:t>
      </w:r>
      <w:r>
        <w:t>Type the first part of the prompt (static text, no merge fields):</w:t>
      </w:r>
    </w:p>
    <w:p>
      <w:pPr>
        <w:spacing w:after="40"/>
        <w:ind w:left="680" w:hanging="227"/>
      </w:pPr>
      <w:r>
        <w:t xml:space="preserve">• You are the MTA Digital Communications Team drafter. Given a service disruption with the following details, write a concise rider-facing message under 280 characters in the MTA public communications voice: calm, informative, specific. Include the affected transit line, the issue in plain language, any delay estimate, and (if known) alternative routes. Do not use jargon. Use "we" to speak for MTA.</w:t>
      </w:r>
    </w:p>
    <w:p>
      <w:pPr>
        <w:spacing w:after="40"/>
        <w:ind w:left="680" w:hanging="227"/>
      </w:pPr>
      <w:r>
        <w:t xml:space="preserve">• </w:t>
      </w:r>
    </w:p>
    <w:p>
      <w:pPr>
        <w:spacing w:after="40"/>
        <w:ind w:left="680" w:hanging="227"/>
      </w:pPr>
      <w:r>
        <w:t xml:space="preserve">• Service Disruption details:</w:t>
      </w:r>
    </w:p>
    <w:p>
      <w:pPr>
        <w:spacing w:after="40"/>
        <w:ind w:left="340" w:hanging="340"/>
      </w:pPr>
      <w:r>
        <w:rPr>
          <w:b/>
        </w:rPr>
        <w:t xml:space="preserve">3. </w:t>
      </w:r>
      <w:r>
        <w:t>Now insert the field merge references using the Insert Resource button. Click Insert Resource (above the Prompt pane).</w:t>
      </w:r>
    </w:p>
    <w:p>
      <w:pPr>
        <w:spacing w:before="80" w:after="80"/>
        <w:ind w:left="227"/>
      </w:pPr>
      <w:r>
        <w:rPr>
          <w:b/>
          <w:color w:val="2E75B6"/>
        </w:rPr>
        <w:t xml:space="preserve">Tip: </w:t>
      </w:r>
      <w:r>
        <w:t>Insert Resource opens a picker; it inserts the merge field in the correct {!$Input:Service_Disruption__c.FIELD_NAME__c} syntax for you. Avoid typing merge fields by hand, which is error-prone.</w:t>
      </w:r>
    </w:p>
    <w:p>
      <w:pPr>
        <w:spacing w:after="40"/>
        <w:ind w:left="340" w:hanging="340"/>
      </w:pPr>
      <w:r>
        <w:rPr>
          <w:b/>
        </w:rPr>
        <w:t xml:space="preserve">4. </w:t>
      </w:r>
      <w:r>
        <w:t>For each of these four fields, select Service Disruption as the input, then pick the specific field, then click Insert. Add a newline between each so each field appears on its own line in the prompt:</w:t>
      </w:r>
    </w:p>
    <w:p>
      <w:pPr>
        <w:spacing w:after="40"/>
        <w:ind w:left="680" w:hanging="227"/>
      </w:pPr>
      <w:r>
        <w:t xml:space="preserve">• Headline (API: Headline__c)</w:t>
      </w:r>
    </w:p>
    <w:p>
      <w:pPr>
        <w:spacing w:after="40"/>
        <w:ind w:left="680" w:hanging="227"/>
      </w:pPr>
      <w:r>
        <w:t xml:space="preserve">• Description (API: Description__c)</w:t>
      </w:r>
    </w:p>
    <w:p>
      <w:pPr>
        <w:spacing w:after="40"/>
        <w:ind w:left="680" w:hanging="227"/>
      </w:pPr>
      <w:r>
        <w:t xml:space="preserve">• Affected Line (API: Affected_Line__c)</w:t>
      </w:r>
    </w:p>
    <w:p>
      <w:pPr>
        <w:spacing w:after="40"/>
        <w:ind w:left="680" w:hanging="227"/>
      </w:pPr>
      <w:r>
        <w:t xml:space="preserve">• Severity (API: Severity__c)</w:t>
      </w:r>
    </w:p>
    <w:p>
      <w:pPr>
        <w:spacing w:after="40"/>
        <w:ind w:left="340" w:hanging="340"/>
      </w:pPr>
      <w:r>
        <w:rPr>
          <w:b/>
        </w:rPr>
        <w:t xml:space="preserve">5. </w:t>
      </w:r>
      <w:r>
        <w:t>After the inserted merge fields, add a blank line and type the closing instruction:</w:t>
      </w:r>
    </w:p>
    <w:p>
      <w:pPr>
        <w:spacing w:after="40"/>
        <w:ind w:left="680" w:hanging="227"/>
      </w:pPr>
      <w:r>
        <w:t xml:space="preserve">• Return only the rider-facing message text. No preamble, no quotes, no caveats.</w:t>
      </w:r>
    </w:p>
    <w:p>
      <w:pPr>
        <w:spacing w:after="40"/>
        <w:ind w:left="340" w:hanging="340"/>
      </w:pPr>
      <w:r>
        <w:rPr>
          <w:b/>
        </w:rPr>
        <w:t xml:space="preserve">6. </w:t>
      </w:r>
      <w:r>
        <w:t>On the left sidebar's Properties tab, confirm the Model section's defaults are acceptable. The Model Type should be Standard and a model such as GPT 5 Mini is pre-selected. Accept the defaults for the workshop.</w:t>
      </w:r>
    </w:p>
    <w:p>
      <w:pPr>
        <w:spacing w:after="40"/>
        <w:ind w:left="340" w:hanging="340"/>
      </w:pPr>
      <w:r>
        <w:rPr>
          <w:b/>
        </w:rPr>
        <w:t xml:space="preserve">7. </w:t>
      </w:r>
      <w:r>
        <w:t>Click Save (top-right).</w:t>
      </w:r>
    </w:p>
    <w:p>
      <w:pPr>
        <w:spacing w:before="160" w:after="40"/>
      </w:pPr>
      <w:r>
        <w:rPr>
          <w:b/>
          <w:sz w:val="24"/>
        </w:rPr>
        <w:t>3.3 - Preview the prompt with SD-00001</w:t>
      </w:r>
    </w:p>
    <w:p>
      <w:pPr>
        <w:spacing w:after="40"/>
        <w:ind w:left="340" w:hanging="340"/>
      </w:pPr>
      <w:r>
        <w:rPr>
          <w:b/>
        </w:rPr>
        <w:t xml:space="preserve">1. </w:t>
      </w:r>
      <w:r>
        <w:t>Click Preview (top-left of the toolbar). The right sidebar's Resolved Prompt pane (2) and Generated Response pane (3) activate.</w:t>
      </w:r>
    </w:p>
    <w:p>
      <w:pPr>
        <w:spacing w:after="40"/>
        <w:ind w:left="340" w:hanging="340"/>
      </w:pPr>
      <w:r>
        <w:rPr>
          <w:b/>
        </w:rPr>
        <w:t xml:space="preserve">2. </w:t>
      </w:r>
      <w:r>
        <w:t>A preview input panel asks for the Service Disruption input. Pick SD-00001 (Signal fault on 7 Line, Vernon Blvd).</w:t>
      </w:r>
    </w:p>
    <w:p>
      <w:pPr>
        <w:spacing w:after="40"/>
        <w:ind w:left="340" w:hanging="340"/>
      </w:pPr>
      <w:r>
        <w:rPr>
          <w:b/>
        </w:rPr>
        <w:t xml:space="preserve">3. </w:t>
      </w:r>
      <w:r>
        <w:t>Click Preview (or the equivalent run button). The Resolved Prompt pane shows the prompt with your field values merged in. The Generated Response pane shows the AI-generated message.</w:t>
      </w:r>
    </w:p>
    <w:p>
      <w:pPr>
        <w:spacing w:after="40"/>
        <w:ind w:left="340" w:hanging="340"/>
      </w:pPr>
      <w:r>
        <w:rPr>
          <w:b/>
        </w:rPr>
        <w:t xml:space="preserve">4. </w:t>
      </w:r>
      <w:r>
        <w:t>Read the generated message. Confirm it reads as something an MTA Digital Communications team member could reasonably publish.</w:t>
      </w:r>
    </w:p>
    <w:p>
      <w:pPr>
        <w:spacing w:after="40"/>
        <w:ind w:left="340" w:hanging="340"/>
      </w:pPr>
      <w:r>
        <w:rPr>
          <w:b/>
        </w:rPr>
        <w:t xml:space="preserve">5. </w:t>
      </w:r>
      <w:r>
        <w:t>Click Activate (top-right) to make the template available for use in Flows and Quick Actions.</w:t>
      </w:r>
    </w:p>
    <w:p>
      <w:pPr>
        <w:spacing w:before="80" w:after="80"/>
        <w:ind w:left="227"/>
      </w:pPr>
      <w:r>
        <w:rPr>
          <w:b/>
          <w:color w:val="5C3F92"/>
        </w:rPr>
        <w:t xml:space="preserve">Verified? Great job!: </w:t>
      </w:r>
      <w:r>
        <w:t>The Prompt Template works. The AI generated a rider-facing message grounded on your SD-00001 record's fields. In production this is what Dispatcher-generated AI content looks like.</w:t>
      </w:r>
    </w:p>
    <w:p>
      <w:pPr>
        <w:spacing w:before="160" w:after="40"/>
      </w:pPr>
      <w:r>
        <w:rPr>
          <w:b/>
          <w:sz w:val="24"/>
        </w:rPr>
        <w:t>3.4 - Create a Screen Flow that calls the Prompt Template</w:t>
      </w:r>
    </w:p>
    <w:p>
      <w:r>
        <w:t>The Screen Flow receives the Service Disruption's recordId from the Quick Action, retrieves the full record via a Get Records element, passes it to the Prompt Template, shows the AI output on a screen for review, and updates the record. Four elements in order: Get Records, Action, Screen, Update Records.</w:t>
      </w:r>
    </w:p>
    <w:p>
      <w:pPr>
        <w:spacing w:after="40"/>
        <w:ind w:left="340" w:hanging="340"/>
      </w:pPr>
      <w:r>
        <w:rPr>
          <w:b/>
        </w:rPr>
        <w:t xml:space="preserve">1. </w:t>
      </w:r>
      <w:r>
        <w:t>From Setup, Quick Find: Flows then click Flows.</w:t>
      </w:r>
    </w:p>
    <w:p>
      <w:pPr>
        <w:spacing w:after="40"/>
        <w:ind w:left="340" w:hanging="340"/>
      </w:pPr>
      <w:r>
        <w:rPr>
          <w:b/>
        </w:rPr>
        <w:t xml:space="preserve">2. </w:t>
      </w:r>
      <w:r>
        <w:t>Click New Flow.</w:t>
      </w:r>
    </w:p>
    <w:p>
      <w:pPr>
        <w:spacing w:after="40"/>
        <w:ind w:left="340" w:hanging="340"/>
      </w:pPr>
      <w:r>
        <w:rPr>
          <w:b/>
        </w:rPr>
        <w:t xml:space="preserve">3. </w:t>
      </w:r>
      <w:r>
        <w:t>Select Screen Flow then click Create.</w:t>
      </w:r>
    </w:p>
    <w:p>
      <w:pPr>
        <w:spacing w:before="160" w:after="40"/>
      </w:pPr>
      <w:r>
        <w:rPr>
          <w:b/>
          <w:sz w:val="24"/>
        </w:rPr>
        <w:t>3.4.1 - Create the recordId input variable</w:t>
      </w:r>
    </w:p>
    <w:p>
      <w:pPr>
        <w:spacing w:after="40"/>
        <w:ind w:left="340" w:hanging="340"/>
      </w:pPr>
      <w:r>
        <w:rPr>
          <w:b/>
        </w:rPr>
        <w:t xml:space="preserve">1. </w:t>
      </w:r>
      <w:r>
        <w:t>In Flow Builder, click the Toggle Toolbox icon (left side).</w:t>
      </w:r>
    </w:p>
    <w:p>
      <w:pPr>
        <w:spacing w:after="40"/>
        <w:ind w:left="340" w:hanging="340"/>
      </w:pPr>
      <w:r>
        <w:rPr>
          <w:b/>
        </w:rPr>
        <w:t xml:space="preserve">2. </w:t>
      </w:r>
      <w:r>
        <w:t>Click New Resource.</w:t>
      </w:r>
    </w:p>
    <w:p>
      <w:pPr>
        <w:spacing w:after="40"/>
        <w:ind w:left="340" w:hanging="340"/>
      </w:pPr>
      <w:r>
        <w:rPr>
          <w:b/>
        </w:rPr>
        <w:t xml:space="preserve">3. </w:t>
      </w:r>
      <w:r>
        <w:t>Resource Type: Variable. API Name: recordId. Data Type: Text. Check "Available for Input". Click Done. This variable receives the Service Disruption record ID that the Quick Action will pass in.</w:t>
      </w:r>
    </w:p>
    <w:p>
      <w:pPr>
        <w:spacing w:before="160" w:after="40"/>
      </w:pPr>
      <w:r>
        <w:rPr>
          <w:b/>
          <w:sz w:val="24"/>
        </w:rPr>
        <w:t>3.4.2 - Add a Get Records element to retrieve the Service Disruption</w:t>
      </w:r>
    </w:p>
    <w:p>
      <w:pPr>
        <w:spacing w:after="40"/>
        <w:ind w:left="340" w:hanging="340"/>
      </w:pPr>
      <w:r>
        <w:rPr>
          <w:b/>
        </w:rPr>
        <w:t xml:space="preserve">1. </w:t>
      </w:r>
      <w:r>
        <w:t>Click the + icon below Start then choose Get Records.</w:t>
      </w:r>
    </w:p>
    <w:p>
      <w:pPr>
        <w:spacing w:after="40"/>
        <w:ind w:left="340" w:hanging="340"/>
      </w:pPr>
      <w:r>
        <w:rPr>
          <w:b/>
        </w:rPr>
        <w:t xml:space="preserve">2. </w:t>
      </w:r>
      <w:r>
        <w:t>Label: Get Service Disruption. API Name: Get_Service_Disruption (auto-fills).</w:t>
      </w:r>
    </w:p>
    <w:p>
      <w:pPr>
        <w:spacing w:after="40"/>
        <w:ind w:left="340" w:hanging="340"/>
      </w:pPr>
      <w:r>
        <w:rPr>
          <w:b/>
        </w:rPr>
        <w:t xml:space="preserve">3. </w:t>
      </w:r>
      <w:r>
        <w:t>Object: Service Disruption.</w:t>
      </w:r>
    </w:p>
    <w:p>
      <w:pPr>
        <w:spacing w:after="40"/>
        <w:ind w:left="340" w:hanging="340"/>
      </w:pPr>
      <w:r>
        <w:rPr>
          <w:b/>
        </w:rPr>
        <w:t xml:space="preserve">4. </w:t>
      </w:r>
      <w:r>
        <w:t>Filter Service Disruption Records: All Conditions Are Met (AND).</w:t>
      </w:r>
    </w:p>
    <w:p>
      <w:pPr>
        <w:spacing w:after="40"/>
        <w:ind w:left="680" w:hanging="227"/>
      </w:pPr>
      <w:r>
        <w:t xml:space="preserve">• Field: Record ID. Operator: Equals. Value: {!recordId}.</w:t>
      </w:r>
    </w:p>
    <w:p>
      <w:pPr>
        <w:spacing w:after="40"/>
        <w:ind w:left="340" w:hanging="340"/>
      </w:pPr>
      <w:r>
        <w:rPr>
          <w:b/>
        </w:rPr>
        <w:t xml:space="preserve">5. </w:t>
      </w:r>
      <w:r>
        <w:t>How Many Records to Store: Only the first record.</w:t>
      </w:r>
    </w:p>
    <w:p>
      <w:pPr>
        <w:spacing w:after="40"/>
        <w:ind w:left="340" w:hanging="340"/>
      </w:pPr>
      <w:r>
        <w:rPr>
          <w:b/>
        </w:rPr>
        <w:t xml:space="preserve">6. </w:t>
      </w:r>
      <w:r>
        <w:t>How to Store Record Data: Automatically store all fields.</w:t>
      </w:r>
    </w:p>
    <w:p>
      <w:pPr>
        <w:spacing w:after="40"/>
        <w:ind w:left="340" w:hanging="340"/>
      </w:pPr>
      <w:r>
        <w:rPr>
          <w:b/>
        </w:rPr>
        <w:t xml:space="preserve">7. </w:t>
      </w:r>
      <w:r>
        <w:t>Click Done.</w:t>
      </w:r>
    </w:p>
    <w:p>
      <w:pPr>
        <w:spacing w:before="160" w:after="40"/>
      </w:pPr>
      <w:r>
        <w:rPr>
          <w:b/>
          <w:sz w:val="24"/>
        </w:rPr>
        <w:t>3.4.3 - Add an Action element to call the Prompt Template</w:t>
      </w:r>
    </w:p>
    <w:p>
      <w:pPr>
        <w:spacing w:after="40"/>
        <w:ind w:left="340" w:hanging="340"/>
      </w:pPr>
      <w:r>
        <w:rPr>
          <w:b/>
        </w:rPr>
        <w:t xml:space="preserve">1. </w:t>
      </w:r>
      <w:r>
        <w:t>Click the + icon below Get Service Disruption then choose Action.</w:t>
      </w:r>
    </w:p>
    <w:p>
      <w:pPr>
        <w:spacing w:after="40"/>
        <w:ind w:left="340" w:hanging="340"/>
      </w:pPr>
      <w:r>
        <w:rPr>
          <w:b/>
        </w:rPr>
        <w:t xml:space="preserve">2. </w:t>
      </w:r>
      <w:r>
        <w:t>Action: search Rider Facing Message Generator (the Prompt Template surfaces as an Action). Select it.</w:t>
      </w:r>
    </w:p>
    <w:p>
      <w:pPr>
        <w:spacing w:after="40"/>
        <w:ind w:left="340" w:hanging="340"/>
      </w:pPr>
      <w:r>
        <w:rPr>
          <w:b/>
        </w:rPr>
        <w:t xml:space="preserve">3. </w:t>
      </w:r>
      <w:r>
        <w:t>Label: Generate Rider Message. API Name: Generate_Rider_Message.</w:t>
      </w:r>
    </w:p>
    <w:p>
      <w:pPr>
        <w:spacing w:after="40"/>
        <w:ind w:left="340" w:hanging="340"/>
      </w:pPr>
      <w:r>
        <w:rPr>
          <w:b/>
        </w:rPr>
        <w:t xml:space="preserve">4. </w:t>
      </w:r>
      <w:r>
        <w:t>For the Service Disruption input, click into the resource picker (the search box labeled 'Enter value or search resources...').</w:t>
      </w:r>
    </w:p>
    <w:p>
      <w:pPr>
        <w:spacing w:after="40"/>
        <w:ind w:left="340" w:hanging="340"/>
      </w:pPr>
      <w:r>
        <w:rPr>
          <w:b/>
        </w:rPr>
        <w:t xml:space="preserve">5. </w:t>
      </w:r>
      <w:r>
        <w:t>The picker opens. Under the Get Records section, click Service Disruption from Get_Service_Disruption to drill into it.</w:t>
      </w:r>
    </w:p>
    <w:p>
      <w:pPr>
        <w:spacing w:after="40"/>
        <w:ind w:left="340" w:hanging="340"/>
      </w:pPr>
      <w:r>
        <w:rPr>
          <w:b/>
        </w:rPr>
        <w:t xml:space="preserve">6. </w:t>
      </w:r>
      <w:r>
        <w:t>In the next picker view (breadcrumb: All Resources &gt; Service Disruption from...), click Entire Resource. The input value populates as {!Get_Service_Disruption}, meaning the whole retrieved record is passed to the Prompt Template.</w:t>
      </w:r>
    </w:p>
    <w:p>
      <w:pPr>
        <w:spacing w:after="40"/>
        <w:ind w:left="340" w:hanging="340"/>
      </w:pPr>
      <w:r>
        <w:rPr>
          <w:b/>
        </w:rPr>
        <w:t xml:space="preserve">7. </w:t>
      </w:r>
      <w:r>
        <w:t>Click Done.</w:t>
      </w:r>
    </w:p>
    <w:p>
      <w:pPr>
        <w:spacing w:before="160" w:after="40"/>
      </w:pPr>
      <w:r>
        <w:rPr>
          <w:b/>
          <w:sz w:val="24"/>
        </w:rPr>
        <w:t>3.4.4 - Add a Screen element to let the user review the AI draft</w:t>
      </w:r>
    </w:p>
    <w:p>
      <w:pPr>
        <w:spacing w:after="40"/>
        <w:ind w:left="340" w:hanging="340"/>
      </w:pPr>
      <w:r>
        <w:rPr>
          <w:b/>
        </w:rPr>
        <w:t xml:space="preserve">1. </w:t>
      </w:r>
      <w:r>
        <w:t>Click the + icon below the Generate Rider Message action then choose Screen.</w:t>
      </w:r>
    </w:p>
    <w:p>
      <w:pPr>
        <w:spacing w:after="40"/>
        <w:ind w:left="340" w:hanging="340"/>
      </w:pPr>
      <w:r>
        <w:rPr>
          <w:b/>
        </w:rPr>
        <w:t xml:space="preserve">2. </w:t>
      </w:r>
      <w:r>
        <w:t>Screen Label: Review Draft.</w:t>
      </w:r>
    </w:p>
    <w:p>
      <w:pPr>
        <w:spacing w:after="40"/>
        <w:ind w:left="340" w:hanging="340"/>
      </w:pPr>
      <w:r>
        <w:rPr>
          <w:b/>
        </w:rPr>
        <w:t xml:space="preserve">3. </w:t>
      </w:r>
      <w:r>
        <w:t>From the Components panel on the left, drag Long Text Area onto the screen.</w:t>
      </w:r>
    </w:p>
    <w:p>
      <w:pPr>
        <w:spacing w:after="40"/>
        <w:ind w:left="340" w:hanging="340"/>
      </w:pPr>
      <w:r>
        <w:rPr>
          <w:b/>
        </w:rPr>
        <w:t xml:space="preserve">4. </w:t>
      </w:r>
      <w:r>
        <w:t>Field Label: Draft Rider Message.</w:t>
      </w:r>
    </w:p>
    <w:p>
      <w:pPr>
        <w:spacing w:after="40"/>
        <w:ind w:left="340" w:hanging="340"/>
      </w:pPr>
      <w:r>
        <w:rPr>
          <w:b/>
        </w:rPr>
        <w:t xml:space="preserve">5. </w:t>
      </w:r>
      <w:r>
        <w:t>API Name: Draft_Rider_Message.</w:t>
      </w:r>
    </w:p>
    <w:p>
      <w:pPr>
        <w:spacing w:after="40"/>
        <w:ind w:left="340" w:hanging="340"/>
      </w:pPr>
      <w:r>
        <w:rPr>
          <w:b/>
        </w:rPr>
        <w:t xml:space="preserve">6. </w:t>
      </w:r>
      <w:r>
        <w:t>Default Value: click into the Default Value resource picker.</w:t>
      </w:r>
    </w:p>
    <w:p>
      <w:pPr>
        <w:spacing w:after="40"/>
        <w:ind w:left="340" w:hanging="340"/>
      </w:pPr>
      <w:r>
        <w:rPr>
          <w:b/>
        </w:rPr>
        <w:t xml:space="preserve">7. </w:t>
      </w:r>
      <w:r>
        <w:t>In the picker, under the Action section, click Outputs from Generate_Rider_Message. The picker drills into the Action's outputs.</w:t>
      </w:r>
    </w:p>
    <w:p>
      <w:pPr>
        <w:spacing w:after="40"/>
        <w:ind w:left="340" w:hanging="340"/>
      </w:pPr>
      <w:r>
        <w:rPr>
          <w:b/>
        </w:rPr>
        <w:t xml:space="preserve">8. </w:t>
      </w:r>
      <w:r>
        <w:t>Click Prompt Response. The Default Value populates as {!Generate_Rider_Message.Prompt_Response}, which pre-populates the Long Text Area with the AI-generated draft so the user can edit it before continuing.</w:t>
      </w:r>
    </w:p>
    <w:p>
      <w:pPr>
        <w:spacing w:after="40"/>
        <w:ind w:left="340" w:hanging="340"/>
      </w:pPr>
      <w:r>
        <w:rPr>
          <w:b/>
        </w:rPr>
        <w:t xml:space="preserve">9. </w:t>
      </w:r>
      <w:r>
        <w:t>Click Done.</w:t>
      </w:r>
    </w:p>
    <w:p>
      <w:pPr>
        <w:spacing w:before="160" w:after="40"/>
      </w:pPr>
      <w:r>
        <w:rPr>
          <w:b/>
          <w:sz w:val="24"/>
        </w:rPr>
        <w:t>3.4.5 - Add an Update Records element to write the final draft back</w:t>
      </w:r>
    </w:p>
    <w:p>
      <w:pPr>
        <w:spacing w:after="40"/>
        <w:ind w:left="340" w:hanging="340"/>
      </w:pPr>
      <w:r>
        <w:rPr>
          <w:b/>
        </w:rPr>
        <w:t xml:space="preserve">1. </w:t>
      </w:r>
      <w:r>
        <w:t>Click the + icon below the Review Draft screen then choose Update Records.</w:t>
      </w:r>
    </w:p>
    <w:p>
      <w:pPr>
        <w:spacing w:after="40"/>
        <w:ind w:left="340" w:hanging="340"/>
      </w:pPr>
      <w:r>
        <w:rPr>
          <w:b/>
        </w:rPr>
        <w:t xml:space="preserve">2. </w:t>
      </w:r>
      <w:r>
        <w:t>Label: Update Rider Message. API Name: Update_Rider_Message (auto-fills).</w:t>
      </w:r>
    </w:p>
    <w:p>
      <w:pPr>
        <w:spacing w:after="40"/>
        <w:ind w:left="340" w:hanging="340"/>
      </w:pPr>
      <w:r>
        <w:rPr>
          <w:b/>
        </w:rPr>
        <w:t xml:space="preserve">3. </w:t>
      </w:r>
      <w:r>
        <w:t>How to Find Records to Update and Set Their Values: Specify conditions to identify records, and set fields individually.</w:t>
      </w:r>
    </w:p>
    <w:p>
      <w:pPr>
        <w:spacing w:after="40"/>
        <w:ind w:left="340" w:hanging="340"/>
      </w:pPr>
      <w:r>
        <w:rPr>
          <w:b/>
        </w:rPr>
        <w:t xml:space="preserve">4. </w:t>
      </w:r>
      <w:r>
        <w:t>Object: Service Disruption.</w:t>
      </w:r>
    </w:p>
    <w:p>
      <w:pPr>
        <w:spacing w:after="40"/>
        <w:ind w:left="340" w:hanging="340"/>
      </w:pPr>
      <w:r>
        <w:rPr>
          <w:b/>
        </w:rPr>
        <w:t xml:space="preserve">5. </w:t>
      </w:r>
      <w:r>
        <w:t>Filter Service Disruption Records: All Conditions Are Met.</w:t>
      </w:r>
    </w:p>
    <w:p>
      <w:pPr>
        <w:spacing w:after="40"/>
        <w:ind w:left="680" w:hanging="227"/>
      </w:pPr>
      <w:r>
        <w:t xml:space="preserve">• Field: Record ID. Operator: Equals. Value: {!recordId}.</w:t>
      </w:r>
    </w:p>
    <w:p>
      <w:pPr>
        <w:spacing w:after="40"/>
        <w:ind w:left="340" w:hanging="340"/>
      </w:pPr>
      <w:r>
        <w:rPr>
          <w:b/>
        </w:rPr>
        <w:t xml:space="preserve">6. </w:t>
      </w:r>
      <w:r>
        <w:t>Set Field Values for the Service Disruption Records:</w:t>
      </w:r>
    </w:p>
    <w:p>
      <w:pPr>
        <w:spacing w:after="40"/>
        <w:ind w:left="680" w:hanging="227"/>
      </w:pPr>
      <w:r>
        <w:t xml:space="preserve">• Field: Rider-Facing Message. For Value, click into the resource picker. Navigate: Review Draft &gt; Draft Rider Message. The value populates as {!Draft_Rider_Message}.</w:t>
      </w:r>
    </w:p>
    <w:p>
      <w:pPr>
        <w:spacing w:after="40"/>
        <w:ind w:left="340" w:hanging="340"/>
      </w:pPr>
      <w:r>
        <w:rPr>
          <w:b/>
        </w:rPr>
        <w:t xml:space="preserve">7. </w:t>
      </w:r>
      <w:r>
        <w:t>Click Save. (There is no Done button on this element; use Save, or click outside the element card to close it.)</w:t>
      </w:r>
    </w:p>
    <w:p>
      <w:pPr>
        <w:spacing w:before="160" w:after="40"/>
      </w:pPr>
      <w:r>
        <w:rPr>
          <w:b/>
          <w:sz w:val="24"/>
        </w:rPr>
        <w:t>3.4.6 - Add a confirmation Screen to let the user know the record was updated</w:t>
      </w:r>
    </w:p>
    <w:p>
      <w:pPr>
        <w:spacing w:after="40"/>
        <w:ind w:left="340" w:hanging="340"/>
      </w:pPr>
      <w:r>
        <w:rPr>
          <w:b/>
        </w:rPr>
        <w:t xml:space="preserve">1. </w:t>
      </w:r>
      <w:r>
        <w:t>Click the + icon below the Update Rider Message element then choose Screen.</w:t>
      </w:r>
    </w:p>
    <w:p>
      <w:pPr>
        <w:spacing w:after="40"/>
        <w:ind w:left="340" w:hanging="340"/>
      </w:pPr>
      <w:r>
        <w:rPr>
          <w:b/>
        </w:rPr>
        <w:t xml:space="preserve">2. </w:t>
      </w:r>
      <w:r>
        <w:t>Screen Label: Update Confirmation.</w:t>
      </w:r>
    </w:p>
    <w:p>
      <w:pPr>
        <w:spacing w:after="40"/>
        <w:ind w:left="340" w:hanging="340"/>
      </w:pPr>
      <w:r>
        <w:rPr>
          <w:b/>
        </w:rPr>
        <w:t xml:space="preserve">3. </w:t>
      </w:r>
      <w:r>
        <w:t>API Name: Update_Confirmation (auto-fills).</w:t>
      </w:r>
    </w:p>
    <w:p>
      <w:pPr>
        <w:spacing w:after="40"/>
        <w:ind w:left="340" w:hanging="340"/>
      </w:pPr>
      <w:r>
        <w:rPr>
          <w:b/>
        </w:rPr>
        <w:t xml:space="preserve">4. </w:t>
      </w:r>
      <w:r>
        <w:t>From the Components panel on the left, drag Display Text onto the screen.</w:t>
      </w:r>
    </w:p>
    <w:p>
      <w:pPr>
        <w:spacing w:after="40"/>
        <w:ind w:left="340" w:hanging="340"/>
      </w:pPr>
      <w:r>
        <w:rPr>
          <w:b/>
        </w:rPr>
        <w:t xml:space="preserve">5. </w:t>
      </w:r>
      <w:r>
        <w:t>API Name: Confirmation_Text.</w:t>
      </w:r>
    </w:p>
    <w:p>
      <w:pPr>
        <w:spacing w:after="40"/>
        <w:ind w:left="340" w:hanging="340"/>
      </w:pPr>
      <w:r>
        <w:rPr>
          <w:b/>
        </w:rPr>
        <w:t xml:space="preserve">6. </w:t>
      </w:r>
      <w:r>
        <w:t>In the body text box, type: The Rider-Facing Message has been updated.</w:t>
      </w:r>
    </w:p>
    <w:p>
      <w:pPr>
        <w:spacing w:after="40"/>
        <w:ind w:left="340" w:hanging="340"/>
      </w:pPr>
      <w:r>
        <w:rPr>
          <w:b/>
        </w:rPr>
        <w:t xml:space="preserve">7. </w:t>
      </w:r>
      <w:r>
        <w:t>Click Save. (Or click outside the element card to close it.)</w:t>
      </w:r>
    </w:p>
    <w:p>
      <w:pPr>
        <w:spacing w:before="160" w:after="40"/>
      </w:pPr>
      <w:r>
        <w:rPr>
          <w:b/>
          <w:sz w:val="24"/>
        </w:rPr>
        <w:t>3.4.7 - Save and Activate the Flow</w:t>
      </w:r>
    </w:p>
    <w:p>
      <w:pPr>
        <w:spacing w:after="40"/>
        <w:ind w:left="340" w:hanging="340"/>
      </w:pPr>
      <w:r>
        <w:rPr>
          <w:b/>
        </w:rPr>
        <w:t xml:space="preserve">1. </w:t>
      </w:r>
      <w:r>
        <w:t>Click Save (top-right). Flow Label: Draft Rider Message Flow. API Name: Draft_Rider_Message_Flow (auto-fills).</w:t>
      </w:r>
    </w:p>
    <w:p>
      <w:pPr>
        <w:spacing w:after="40"/>
        <w:ind w:left="340" w:hanging="340"/>
      </w:pPr>
      <w:r>
        <w:rPr>
          <w:b/>
        </w:rPr>
        <w:t xml:space="preserve">2. </w:t>
      </w:r>
      <w:r>
        <w:t>Click Save. Then click Activate (top-right).</w:t>
      </w:r>
    </w:p>
    <w:p>
      <w:pPr>
        <w:spacing w:before="160" w:after="40"/>
      </w:pPr>
      <w:r>
        <w:rPr>
          <w:b/>
          <w:sz w:val="24"/>
        </w:rPr>
        <w:t>3.5 - Create the Quick Action on Service Disruption</w:t>
      </w:r>
    </w:p>
    <w:p>
      <w:pPr>
        <w:spacing w:after="40"/>
        <w:ind w:left="340" w:hanging="340"/>
      </w:pPr>
      <w:r>
        <w:rPr>
          <w:b/>
        </w:rPr>
        <w:t xml:space="preserve">1. </w:t>
      </w:r>
      <w:r>
        <w:t>From Setup, Quick Find: Object Manager, click Object Manager, then click Service Disruption.</w:t>
      </w:r>
    </w:p>
    <w:p>
      <w:pPr>
        <w:spacing w:after="40"/>
        <w:ind w:left="340" w:hanging="340"/>
      </w:pPr>
      <w:r>
        <w:rPr>
          <w:b/>
        </w:rPr>
        <w:t xml:space="preserve">2. </w:t>
      </w:r>
      <w:r>
        <w:t>Click Buttons, Links, and Actions in the left sidebar.</w:t>
      </w:r>
    </w:p>
    <w:p>
      <w:pPr>
        <w:spacing w:after="40"/>
        <w:ind w:left="340" w:hanging="340"/>
      </w:pPr>
      <w:r>
        <w:rPr>
          <w:b/>
        </w:rPr>
        <w:t xml:space="preserve">3. </w:t>
      </w:r>
      <w:r>
        <w:t>Click New Action.</w:t>
      </w:r>
    </w:p>
    <w:p>
      <w:pPr>
        <w:spacing w:after="40"/>
        <w:ind w:left="340" w:hanging="340"/>
      </w:pPr>
      <w:r>
        <w:rPr>
          <w:b/>
        </w:rPr>
        <w:t xml:space="preserve">4. </w:t>
      </w:r>
      <w:r>
        <w:t>Action Type: Flow.</w:t>
      </w:r>
    </w:p>
    <w:p>
      <w:pPr>
        <w:spacing w:after="40"/>
        <w:ind w:left="340" w:hanging="340"/>
      </w:pPr>
      <w:r>
        <w:rPr>
          <w:b/>
        </w:rPr>
        <w:t xml:space="preserve">5. </w:t>
      </w:r>
      <w:r>
        <w:t>Flow: Draft Rider Message Flow.</w:t>
      </w:r>
    </w:p>
    <w:p>
      <w:pPr>
        <w:spacing w:after="40"/>
        <w:ind w:left="340" w:hanging="340"/>
      </w:pPr>
      <w:r>
        <w:rPr>
          <w:b/>
        </w:rPr>
        <w:t xml:space="preserve">6. </w:t>
      </w:r>
      <w:r>
        <w:t>Label: Draft Rider Message.</w:t>
      </w:r>
    </w:p>
    <w:p>
      <w:pPr>
        <w:spacing w:after="40"/>
        <w:ind w:left="340" w:hanging="340"/>
      </w:pPr>
      <w:r>
        <w:rPr>
          <w:b/>
        </w:rPr>
        <w:t xml:space="preserve">7. </w:t>
      </w:r>
      <w:r>
        <w:t>Name: Draft_Rider_Message (auto-fills).</w:t>
      </w:r>
    </w:p>
    <w:p>
      <w:pPr>
        <w:spacing w:after="40"/>
        <w:ind w:left="340" w:hanging="340"/>
      </w:pPr>
      <w:r>
        <w:rPr>
          <w:b/>
        </w:rPr>
        <w:t xml:space="preserve">8. </w:t>
      </w:r>
      <w:r>
        <w:t>Click Save.</w:t>
      </w:r>
    </w:p>
    <w:p>
      <w:pPr>
        <w:spacing w:before="160" w:after="40"/>
      </w:pPr>
      <w:r>
        <w:rPr>
          <w:b/>
          <w:sz w:val="24"/>
        </w:rPr>
        <w:t>3.6 - Add the Quick Action to the Service Disruption Lightning record page</w:t>
      </w:r>
    </w:p>
    <w:p>
      <w:r>
        <w:t>Service Disruption's record page is still using the legacy Highlights Panel action model. We'll upgrade it to Dynamic Actions so we can place the Draft Rider Message quick action directly on the page's Highlights Panel in Lightning App Builder.</w:t>
      </w:r>
    </w:p>
    <w:p>
      <w:pPr>
        <w:spacing w:after="40"/>
        <w:ind w:left="340" w:hanging="340"/>
      </w:pPr>
      <w:r>
        <w:rPr>
          <w:b/>
        </w:rPr>
        <w:t xml:space="preserve">1. </w:t>
      </w:r>
      <w:r>
        <w:t>App Launcher then Service Disruptions then click SD-00001.</w:t>
      </w:r>
    </w:p>
    <w:p>
      <w:pPr>
        <w:spacing w:after="40"/>
        <w:ind w:left="340" w:hanging="340"/>
      </w:pPr>
      <w:r>
        <w:rPr>
          <w:b/>
        </w:rPr>
        <w:t xml:space="preserve">2. </w:t>
      </w:r>
      <w:r>
        <w:t>Click the gear icon (top-right) then Edit Page. The Lightning App Builder opens.</w:t>
      </w:r>
    </w:p>
    <w:p>
      <w:pPr>
        <w:spacing w:after="40"/>
        <w:ind w:left="340" w:hanging="340"/>
      </w:pPr>
      <w:r>
        <w:rPr>
          <w:b/>
        </w:rPr>
        <w:t xml:space="preserve">3. </w:t>
      </w:r>
      <w:r>
        <w:t>Click the Highlights Panel at the top of the page canvas.</w:t>
      </w:r>
    </w:p>
    <w:p>
      <w:pPr>
        <w:spacing w:after="40"/>
        <w:ind w:left="340" w:hanging="340"/>
      </w:pPr>
      <w:r>
        <w:rPr>
          <w:b/>
        </w:rPr>
        <w:t xml:space="preserve">4. </w:t>
      </w:r>
      <w:r>
        <w:t>In the right panel, under Actions, click Upgrade Now.</w:t>
      </w:r>
    </w:p>
    <w:p>
      <w:pPr>
        <w:spacing w:after="40"/>
        <w:ind w:left="340" w:hanging="340"/>
      </w:pPr>
      <w:r>
        <w:rPr>
          <w:b/>
        </w:rPr>
        <w:t xml:space="preserve">5. </w:t>
      </w:r>
      <w:r>
        <w:t>A dialog appears explaining the Dynamic Actions upgrade. Click Migrate.</w:t>
      </w:r>
    </w:p>
    <w:p>
      <w:pPr>
        <w:spacing w:after="40"/>
        <w:ind w:left="340" w:hanging="340"/>
      </w:pPr>
      <w:r>
        <w:rPr>
          <w:b/>
        </w:rPr>
        <w:t xml:space="preserve">6. </w:t>
      </w:r>
      <w:r>
        <w:t>Choose Service Disruption Layout as the source. Click Finish.</w:t>
      </w:r>
    </w:p>
    <w:p>
      <w:r>
        <w:t>The Highlights Panel now shows the actions from the Service Disruption Layout as Dynamic Actions. Next, add the Draft Rider Message quick action.</w:t>
      </w:r>
    </w:p>
    <w:p>
      <w:pPr>
        <w:spacing w:after="40"/>
        <w:ind w:left="340" w:hanging="340"/>
      </w:pPr>
      <w:r>
        <w:rPr>
          <w:b/>
        </w:rPr>
        <w:t xml:space="preserve">7. </w:t>
      </w:r>
      <w:r>
        <w:t>With the Highlights Panel still selected in the canvas, scroll down in the right panel to the Actions section.</w:t>
      </w:r>
    </w:p>
    <w:p>
      <w:pPr>
        <w:spacing w:after="40"/>
        <w:ind w:left="340" w:hanging="340"/>
      </w:pPr>
      <w:r>
        <w:rPr>
          <w:b/>
        </w:rPr>
        <w:t xml:space="preserve">8. </w:t>
      </w:r>
      <w:r>
        <w:t>Click Add Action.</w:t>
      </w:r>
    </w:p>
    <w:p>
      <w:pPr>
        <w:spacing w:after="40"/>
        <w:ind w:left="340" w:hanging="340"/>
      </w:pPr>
      <w:r>
        <w:rPr>
          <w:b/>
        </w:rPr>
        <w:t xml:space="preserve">9. </w:t>
      </w:r>
      <w:r>
        <w:t>Search for Draft Rider Message and select it.</w:t>
      </w:r>
    </w:p>
    <w:p>
      <w:pPr>
        <w:spacing w:after="40"/>
        <w:ind w:left="340" w:hanging="340"/>
      </w:pPr>
      <w:r>
        <w:rPr>
          <w:b/>
        </w:rPr>
        <w:t xml:space="preserve">10. </w:t>
      </w:r>
      <w:r>
        <w:t>Click Done.</w:t>
      </w:r>
    </w:p>
    <w:p>
      <w:pPr>
        <w:spacing w:after="40"/>
        <w:ind w:left="340" w:hanging="340"/>
      </w:pPr>
      <w:r>
        <w:rPr>
          <w:b/>
        </w:rPr>
        <w:t xml:space="preserve">11. </w:t>
      </w:r>
      <w:r>
        <w:t>In the Actions list, drag Draft Rider Message to the top of the list so it is the first action displayed.</w:t>
      </w:r>
    </w:p>
    <w:p>
      <w:pPr>
        <w:spacing w:after="40"/>
        <w:ind w:left="340" w:hanging="340"/>
      </w:pPr>
      <w:r>
        <w:rPr>
          <w:b/>
        </w:rPr>
        <w:t xml:space="preserve">12. </w:t>
      </w:r>
      <w:r>
        <w:t>Click Save. If prompted to Activate, click Activate then Assign as Org Default then Save. Click Back to return to the record.</w:t>
      </w:r>
    </w:p>
    <w:p>
      <w:pPr>
        <w:spacing w:before="160" w:after="40"/>
      </w:pPr>
      <w:r>
        <w:rPr>
          <w:b/>
          <w:sz w:val="24"/>
        </w:rPr>
        <w:t>3.7 - Test the Quick Action</w:t>
      </w:r>
    </w:p>
    <w:p>
      <w:pPr>
        <w:spacing w:after="40"/>
        <w:ind w:left="340" w:hanging="340"/>
      </w:pPr>
      <w:r>
        <w:rPr>
          <w:b/>
        </w:rPr>
        <w:t xml:space="preserve">1. </w:t>
      </w:r>
      <w:r>
        <w:t>Refresh SD-00001. Click the Draft Rider Message button in the highlights panel.</w:t>
      </w:r>
    </w:p>
    <w:p>
      <w:pPr>
        <w:spacing w:after="40"/>
        <w:ind w:left="340" w:hanging="340"/>
      </w:pPr>
      <w:r>
        <w:rPr>
          <w:b/>
        </w:rPr>
        <w:t xml:space="preserve">2. </w:t>
      </w:r>
      <w:r>
        <w:t>A Screen Flow modal opens showing the AI-generated draft message.</w:t>
      </w:r>
    </w:p>
    <w:p>
      <w:pPr>
        <w:spacing w:after="40"/>
        <w:ind w:left="340" w:hanging="340"/>
      </w:pPr>
      <w:r>
        <w:rPr>
          <w:b/>
        </w:rPr>
        <w:t xml:space="preserve">3. </w:t>
      </w:r>
      <w:r>
        <w:t>Edit the draft if needed. Click Finish (or Next, Finish).</w:t>
      </w:r>
    </w:p>
    <w:p>
      <w:pPr>
        <w:spacing w:after="40"/>
        <w:ind w:left="340" w:hanging="340"/>
      </w:pPr>
      <w:r>
        <w:rPr>
          <w:b/>
        </w:rPr>
        <w:t xml:space="preserve">4. </w:t>
      </w:r>
      <w:r>
        <w:t>The Rider-Facing Message field on SD-00001 is now populated.</w:t>
      </w:r>
    </w:p>
    <w:p>
      <w:pPr>
        <w:spacing w:before="80" w:after="80"/>
        <w:ind w:left="227"/>
      </w:pPr>
      <w:r>
        <w:rPr>
          <w:b/>
          <w:color w:val="5C3F92"/>
        </w:rPr>
        <w:t xml:space="preserve">Verified? Great job!: </w:t>
      </w:r>
      <w:r>
        <w:t>The Quick Action compresses the AI workflow into one click. A dispatcher drafts a rider-facing message by clicking a button; the AI generates text; the dispatcher reviews and finalizes; the record is updated. This is the production pattern for AI-assisted content generation.</w:t>
      </w:r>
    </w:p>
    <w:p>
      <w:pPr>
        <w:spacing w:before="280" w:after="80"/>
      </w:pPr>
      <w:r>
        <w:rPr>
          <w:b/>
          <w:color w:val="1F4E79"/>
          <w:sz w:val="28"/>
        </w:rPr>
        <w:t>Part 4 - Build an Approval Process (20 min)</w:t>
      </w:r>
    </w:p>
    <w:p>
      <w:r>
        <w:t>AI-generated public communications should not go out without human review. We'll add an Approval Process on Service Disruption that requires a designated approver to approve the Rider-Facing Message before the record can be marked Ready to Publish. In production this is the governance gate that prevents an AI-generated message from going directly to riders.</w:t>
      </w:r>
    </w:p>
    <w:p>
      <w:pPr>
        <w:spacing w:before="160" w:after="40"/>
      </w:pPr>
      <w:r>
        <w:rPr>
          <w:b/>
          <w:sz w:val="24"/>
        </w:rPr>
        <w:t>4.1 - Confirm the Publish Status field exists on Service Disruption</w:t>
      </w:r>
    </w:p>
    <w:p>
      <w:r>
        <w:t>Publish Status was created in Lab 5 (as the 10th field on Service Disruption). This Part 4 approval process writes to that field, so verify it's there and visible on the record page before continuing.</w:t>
      </w:r>
    </w:p>
    <w:p>
      <w:pPr>
        <w:spacing w:after="40"/>
        <w:ind w:left="340" w:hanging="340"/>
      </w:pPr>
      <w:r>
        <w:rPr>
          <w:b/>
        </w:rPr>
        <w:t xml:space="preserve">1. </w:t>
      </w:r>
      <w:r>
        <w:t>From Setup, Quick Find: Object Manager, click Service Disruption.</w:t>
      </w:r>
    </w:p>
    <w:p>
      <w:pPr>
        <w:spacing w:after="40"/>
        <w:ind w:left="340" w:hanging="340"/>
      </w:pPr>
      <w:r>
        <w:rPr>
          <w:b/>
        </w:rPr>
        <w:t xml:space="preserve">2. </w:t>
      </w:r>
      <w:r>
        <w:t>Click Fields &amp; Relationships. Confirm Publish Status is in the list.</w:t>
      </w:r>
    </w:p>
    <w:p>
      <w:pPr>
        <w:spacing w:after="40"/>
        <w:ind w:left="340" w:hanging="340"/>
      </w:pPr>
      <w:r>
        <w:rPr>
          <w:b/>
        </w:rPr>
        <w:t xml:space="preserve">3. </w:t>
      </w:r>
      <w:r>
        <w:t>Open SD-00001 and confirm Publish Status appears on the page with a value of Draft.</w:t>
      </w:r>
    </w:p>
    <w:p>
      <w:pPr>
        <w:spacing w:before="80" w:after="80"/>
        <w:ind w:left="227"/>
      </w:pPr>
      <w:r>
        <w:rPr>
          <w:b/>
          <w:color w:val="2E75B6"/>
        </w:rPr>
        <w:t xml:space="preserve">Tip: </w:t>
      </w:r>
      <w:r>
        <w:t>If Publish Status is missing or blank, revisit Lab 5 and add the field before proceeding.</w:t>
      </w:r>
    </w:p>
    <w:p>
      <w:pPr>
        <w:spacing w:before="160" w:after="40"/>
      </w:pPr>
      <w:r>
        <w:rPr>
          <w:b/>
          <w:sz w:val="24"/>
        </w:rPr>
        <w:t>4.2 - Create the Approval Process</w:t>
      </w:r>
    </w:p>
    <w:p>
      <w:pPr>
        <w:spacing w:after="40"/>
        <w:ind w:left="340" w:hanging="340"/>
      </w:pPr>
      <w:r>
        <w:rPr>
          <w:b/>
        </w:rPr>
        <w:t xml:space="preserve">1. </w:t>
      </w:r>
      <w:r>
        <w:t>From Setup, Quick Find: Approval Processes then click Approval Processes.</w:t>
      </w:r>
    </w:p>
    <w:p>
      <w:pPr>
        <w:spacing w:after="40"/>
        <w:ind w:left="340" w:hanging="340"/>
      </w:pPr>
      <w:r>
        <w:rPr>
          <w:b/>
        </w:rPr>
        <w:t xml:space="preserve">2. </w:t>
      </w:r>
      <w:r>
        <w:t>Manage Approval Processes For: Service Disruption. Click Create New Approval Process then Use Jump Start Wizard.</w:t>
      </w:r>
    </w:p>
    <w:p>
      <w:pPr>
        <w:spacing w:after="40"/>
        <w:ind w:left="340" w:hanging="340"/>
      </w:pPr>
      <w:r>
        <w:rPr>
          <w:b/>
        </w:rPr>
        <w:t xml:space="preserve">3. </w:t>
      </w:r>
      <w:r>
        <w:t>Name: Rider Message Approval.</w:t>
      </w:r>
    </w:p>
    <w:p>
      <w:pPr>
        <w:spacing w:after="40"/>
        <w:ind w:left="340" w:hanging="340"/>
      </w:pPr>
      <w:r>
        <w:rPr>
          <w:b/>
        </w:rPr>
        <w:t xml:space="preserve">4. </w:t>
      </w:r>
      <w:r>
        <w:t>Unique Name: Rider_Message_Approval (auto-fills).</w:t>
      </w:r>
    </w:p>
    <w:p>
      <w:pPr>
        <w:spacing w:after="40"/>
        <w:ind w:left="340" w:hanging="340"/>
      </w:pPr>
      <w:r>
        <w:rPr>
          <w:b/>
        </w:rPr>
        <w:t xml:space="preserve">5. </w:t>
      </w:r>
      <w:r>
        <w:t>Approval Assignment Email Template: leave default (or pick any standard template).</w:t>
      </w:r>
    </w:p>
    <w:p>
      <w:pPr>
        <w:spacing w:after="40"/>
        <w:ind w:left="340" w:hanging="340"/>
      </w:pPr>
      <w:r>
        <w:rPr>
          <w:b/>
        </w:rPr>
        <w:t xml:space="preserve">6. </w:t>
      </w:r>
      <w:r>
        <w:t>Specify Entry Criteria section. In the first row:</w:t>
      </w:r>
    </w:p>
    <w:p>
      <w:pPr>
        <w:spacing w:after="40"/>
        <w:ind w:left="680" w:hanging="227"/>
      </w:pPr>
      <w:r>
        <w:t xml:space="preserve">• Field: open the Field dropdown and select Service Disruption: Rider-Facing Message.</w:t>
      </w:r>
    </w:p>
    <w:p>
      <w:pPr>
        <w:spacing w:after="40"/>
        <w:ind w:left="680" w:hanging="227"/>
      </w:pPr>
      <w:r>
        <w:t xml:space="preserve">• Operator: select not equal to.</w:t>
      </w:r>
    </w:p>
    <w:p>
      <w:pPr>
        <w:spacing w:after="40"/>
        <w:ind w:left="680" w:hanging="227"/>
      </w:pPr>
      <w:r>
        <w:t xml:space="preserve">• Value: leave the Value box EMPTY. (An empty Value with a 'not equal to' operator means the Rider-Facing Message must be populated for the approval process to fire.)</w:t>
      </w:r>
    </w:p>
    <w:p>
      <w:pPr>
        <w:spacing w:before="80" w:after="80"/>
        <w:ind w:left="227"/>
      </w:pPr>
      <w:r>
        <w:rPr>
          <w:b/>
          <w:color w:val="B45F06"/>
        </w:rPr>
        <w:t xml:space="preserve">Watch out: </w:t>
      </w:r>
      <w:r>
        <w:t>Do not type the word 'blank' into the Value field. Leave it literally empty. The not-equal-to operator with an empty value is Salesforce's idiom for 'not blank'.</w:t>
      </w:r>
    </w:p>
    <w:p>
      <w:pPr>
        <w:spacing w:after="40"/>
        <w:ind w:left="340" w:hanging="340"/>
      </w:pPr>
      <w:r>
        <w:rPr>
          <w:b/>
        </w:rPr>
        <w:t xml:space="preserve">7. </w:t>
      </w:r>
      <w:r>
        <w:t>Select Approver section:</w:t>
      </w:r>
    </w:p>
    <w:p>
      <w:pPr>
        <w:spacing w:after="40"/>
        <w:ind w:left="680" w:hanging="227"/>
      </w:pPr>
      <w:r>
        <w:t xml:space="preserve">• Select the radio button for "Automatically assign to approver(s)".</w:t>
      </w:r>
    </w:p>
    <w:p>
      <w:pPr>
        <w:spacing w:after="40"/>
        <w:ind w:left="680" w:hanging="227"/>
      </w:pPr>
      <w:r>
        <w:t xml:space="preserve">• In the row below, leave the dropdown set to User.</w:t>
      </w:r>
    </w:p>
    <w:p>
      <w:pPr>
        <w:spacing w:after="40"/>
        <w:ind w:left="680" w:hanging="227"/>
      </w:pPr>
      <w:r>
        <w:t xml:space="preserve">• Click the lookup icon (magnifying glass) next to the User field. Search for your own name and select yourself as the approver. (This lets you approve your own submission for the workshop demo.)</w:t>
      </w:r>
    </w:p>
    <w:p>
      <w:pPr>
        <w:spacing w:after="40"/>
        <w:ind w:left="680" w:hanging="227"/>
      </w:pPr>
      <w:r>
        <w:t xml:space="preserve">• When multiple approvers are selected: leave the default "Approve or reject based on the FIRST response."</w:t>
      </w:r>
    </w:p>
    <w:p>
      <w:pPr>
        <w:spacing w:after="40"/>
        <w:ind w:left="340" w:hanging="340"/>
      </w:pPr>
      <w:r>
        <w:rPr>
          <w:b/>
        </w:rPr>
        <w:t xml:space="preserve">8. </w:t>
      </w:r>
      <w:r>
        <w:t>After clicking Save, a dialog appears asking what to do about the Submit for Approval button. Keep "Add this field to existing custom report types that contain this entity" and "Add the Submit for Approval button to all Service Disruption page layouts" checked. This places the Submit for Approval button on the record page automatically so you don't have to edit layouts manually.</w:t>
      </w:r>
    </w:p>
    <w:p>
      <w:pPr>
        <w:spacing w:after="40"/>
        <w:ind w:left="340" w:hanging="340"/>
      </w:pPr>
      <w:r>
        <w:rPr>
          <w:b/>
        </w:rPr>
        <w:t xml:space="preserve">9. </w:t>
      </w:r>
      <w:r>
        <w:t>Click OK on the confirmation.</w:t>
      </w:r>
    </w:p>
    <w:p>
      <w:pPr>
        <w:spacing w:before="160" w:after="40"/>
      </w:pPr>
      <w:r>
        <w:rPr>
          <w:b/>
          <w:sz w:val="24"/>
        </w:rPr>
        <w:t>4.3 - Configure Initial Submission Actions</w:t>
      </w:r>
    </w:p>
    <w:p>
      <w:pPr>
        <w:spacing w:after="40"/>
        <w:ind w:left="340" w:hanging="340"/>
      </w:pPr>
      <w:r>
        <w:rPr>
          <w:b/>
        </w:rPr>
        <w:t xml:space="preserve">1. </w:t>
      </w:r>
      <w:r>
        <w:t>On the Approval Process detail page, scroll to Initial Submission Actions. Click Add New then Field Update.</w:t>
      </w:r>
    </w:p>
    <w:p>
      <w:pPr>
        <w:spacing w:after="40"/>
        <w:ind w:left="340" w:hanging="340"/>
      </w:pPr>
      <w:r>
        <w:rPr>
          <w:b/>
        </w:rPr>
        <w:t xml:space="preserve">2. </w:t>
      </w:r>
      <w:r>
        <w:t>Name: Set Publish Status to Pending Approval.</w:t>
      </w:r>
    </w:p>
    <w:p>
      <w:pPr>
        <w:spacing w:after="40"/>
        <w:ind w:left="340" w:hanging="340"/>
      </w:pPr>
      <w:r>
        <w:rPr>
          <w:b/>
        </w:rPr>
        <w:t xml:space="preserve">3. </w:t>
      </w:r>
      <w:r>
        <w:t>Unique Name: Set_Publish_Status_Pending.</w:t>
      </w:r>
    </w:p>
    <w:p>
      <w:pPr>
        <w:spacing w:after="40"/>
        <w:ind w:left="340" w:hanging="340"/>
      </w:pPr>
      <w:r>
        <w:rPr>
          <w:b/>
        </w:rPr>
        <w:t xml:space="preserve">4. </w:t>
      </w:r>
      <w:r>
        <w:t>Field to Update: Publish Status.</w:t>
      </w:r>
    </w:p>
    <w:p>
      <w:pPr>
        <w:spacing w:after="40"/>
        <w:ind w:left="340" w:hanging="340"/>
      </w:pPr>
      <w:r>
        <w:rPr>
          <w:b/>
        </w:rPr>
        <w:t xml:space="preserve">5. </w:t>
      </w:r>
      <w:r>
        <w:t>Picklist Options: A specific value: Pending Approval.</w:t>
      </w:r>
    </w:p>
    <w:p>
      <w:pPr>
        <w:spacing w:after="40"/>
        <w:ind w:left="340" w:hanging="340"/>
      </w:pPr>
      <w:r>
        <w:rPr>
          <w:b/>
        </w:rPr>
        <w:t xml:space="preserve">6. </w:t>
      </w:r>
      <w:r>
        <w:t>Click Save.</w:t>
      </w:r>
    </w:p>
    <w:p>
      <w:pPr>
        <w:spacing w:before="160" w:after="40"/>
      </w:pPr>
      <w:r>
        <w:rPr>
          <w:b/>
          <w:sz w:val="24"/>
        </w:rPr>
        <w:t>4.4 - Configure Final Approval Actions</w:t>
      </w:r>
    </w:p>
    <w:p>
      <w:pPr>
        <w:spacing w:after="40"/>
        <w:ind w:left="340" w:hanging="340"/>
      </w:pPr>
      <w:r>
        <w:rPr>
          <w:b/>
        </w:rPr>
        <w:t xml:space="preserve">1. </w:t>
      </w:r>
      <w:r>
        <w:t>Scroll to Final Approval Actions. Click Add New then Field Update.</w:t>
      </w:r>
    </w:p>
    <w:p>
      <w:pPr>
        <w:spacing w:after="40"/>
        <w:ind w:left="340" w:hanging="340"/>
      </w:pPr>
      <w:r>
        <w:rPr>
          <w:b/>
        </w:rPr>
        <w:t xml:space="preserve">2. </w:t>
      </w:r>
      <w:r>
        <w:t>Name: Set Publish Status to Approved.</w:t>
      </w:r>
    </w:p>
    <w:p>
      <w:pPr>
        <w:spacing w:after="40"/>
        <w:ind w:left="340" w:hanging="340"/>
      </w:pPr>
      <w:r>
        <w:rPr>
          <w:b/>
        </w:rPr>
        <w:t xml:space="preserve">3. </w:t>
      </w:r>
      <w:r>
        <w:t>Unique Name: Set_Publish_Status_Approved.</w:t>
      </w:r>
    </w:p>
    <w:p>
      <w:pPr>
        <w:spacing w:after="40"/>
        <w:ind w:left="340" w:hanging="340"/>
      </w:pPr>
      <w:r>
        <w:rPr>
          <w:b/>
        </w:rPr>
        <w:t xml:space="preserve">4. </w:t>
      </w:r>
      <w:r>
        <w:t>Field to Update: Publish Status.</w:t>
      </w:r>
    </w:p>
    <w:p>
      <w:pPr>
        <w:spacing w:after="40"/>
        <w:ind w:left="340" w:hanging="340"/>
      </w:pPr>
      <w:r>
        <w:rPr>
          <w:b/>
        </w:rPr>
        <w:t xml:space="preserve">5. </w:t>
      </w:r>
      <w:r>
        <w:t>Picklist Options: A specific value: Approved.</w:t>
      </w:r>
    </w:p>
    <w:p>
      <w:pPr>
        <w:spacing w:after="40"/>
        <w:ind w:left="340" w:hanging="340"/>
      </w:pPr>
      <w:r>
        <w:rPr>
          <w:b/>
        </w:rPr>
        <w:t xml:space="preserve">6. </w:t>
      </w:r>
      <w:r>
        <w:t>Click Save.</w:t>
      </w:r>
    </w:p>
    <w:p>
      <w:pPr>
        <w:spacing w:before="160" w:after="40"/>
      </w:pPr>
      <w:r>
        <w:rPr>
          <w:b/>
          <w:sz w:val="24"/>
        </w:rPr>
        <w:t>4.5 - Activate the Approval Process</w:t>
      </w:r>
    </w:p>
    <w:p>
      <w:pPr>
        <w:spacing w:after="40"/>
        <w:ind w:left="340" w:hanging="340"/>
      </w:pPr>
      <w:r>
        <w:rPr>
          <w:b/>
        </w:rPr>
        <w:t xml:space="preserve">1. </w:t>
      </w:r>
      <w:r>
        <w:t>Click Activate (top of the Approval Process page).</w:t>
      </w:r>
    </w:p>
    <w:p>
      <w:pPr>
        <w:spacing w:before="160" w:after="40"/>
      </w:pPr>
      <w:r>
        <w:rPr>
          <w:b/>
          <w:sz w:val="24"/>
        </w:rPr>
        <w:t>4.6 - Test the Approval Process</w:t>
      </w:r>
    </w:p>
    <w:p>
      <w:pPr>
        <w:spacing w:after="40"/>
        <w:ind w:left="340" w:hanging="340"/>
      </w:pPr>
      <w:r>
        <w:rPr>
          <w:b/>
        </w:rPr>
        <w:t xml:space="preserve">1. </w:t>
      </w:r>
      <w:r>
        <w:t>Open SD-00001. Confirm Rider-Facing Message is populated (from Part 3.7).</w:t>
      </w:r>
    </w:p>
    <w:p>
      <w:pPr>
        <w:spacing w:after="40"/>
        <w:ind w:left="340" w:hanging="340"/>
      </w:pPr>
      <w:r>
        <w:rPr>
          <w:b/>
        </w:rPr>
        <w:t xml:space="preserve">2. </w:t>
      </w:r>
      <w:r>
        <w:t>Confirm Publish Status is Draft (the default).</w:t>
      </w:r>
    </w:p>
    <w:p>
      <w:r>
        <w:t>Because we upgraded the Highlights Panel to Dynamic Actions in Part 3.6, the Submit for Approval button won't appear automatically from the standard layout. Add it as a Dynamic Action before submitting.</w:t>
      </w:r>
    </w:p>
    <w:p>
      <w:pPr>
        <w:spacing w:after="40"/>
        <w:ind w:left="340" w:hanging="340"/>
      </w:pPr>
      <w:r>
        <w:rPr>
          <w:b/>
        </w:rPr>
        <w:t xml:space="preserve">3. </w:t>
      </w:r>
      <w:r>
        <w:t>From SD-00001, click the gear icon (top-right) then Edit Page.</w:t>
      </w:r>
    </w:p>
    <w:p>
      <w:pPr>
        <w:spacing w:after="40"/>
        <w:ind w:left="340" w:hanging="340"/>
      </w:pPr>
      <w:r>
        <w:rPr>
          <w:b/>
        </w:rPr>
        <w:t xml:space="preserve">4. </w:t>
      </w:r>
      <w:r>
        <w:t>Click the Highlights Panel on the canvas.</w:t>
      </w:r>
    </w:p>
    <w:p>
      <w:pPr>
        <w:spacing w:after="40"/>
        <w:ind w:left="340" w:hanging="340"/>
      </w:pPr>
      <w:r>
        <w:rPr>
          <w:b/>
        </w:rPr>
        <w:t xml:space="preserve">5. </w:t>
      </w:r>
      <w:r>
        <w:t>In the right panel, scroll to the Actions section and click Add Action.</w:t>
      </w:r>
    </w:p>
    <w:p>
      <w:pPr>
        <w:spacing w:after="40"/>
        <w:ind w:left="340" w:hanging="340"/>
      </w:pPr>
      <w:r>
        <w:rPr>
          <w:b/>
        </w:rPr>
        <w:t xml:space="preserve">6. </w:t>
      </w:r>
      <w:r>
        <w:t>Search for Submit for Approval and select it.</w:t>
      </w:r>
    </w:p>
    <w:p>
      <w:pPr>
        <w:spacing w:after="40"/>
        <w:ind w:left="340" w:hanging="340"/>
      </w:pPr>
      <w:r>
        <w:rPr>
          <w:b/>
        </w:rPr>
        <w:t xml:space="preserve">7. </w:t>
      </w:r>
      <w:r>
        <w:t>Click Done.</w:t>
      </w:r>
    </w:p>
    <w:p>
      <w:pPr>
        <w:spacing w:after="40"/>
        <w:ind w:left="340" w:hanging="340"/>
      </w:pPr>
      <w:r>
        <w:rPr>
          <w:b/>
        </w:rPr>
        <w:t xml:space="preserve">8. </w:t>
      </w:r>
      <w:r>
        <w:t>Drag Submit for Approval so it sits alongside Draft Rider Message near the top of the Actions list.</w:t>
      </w:r>
    </w:p>
    <w:p>
      <w:pPr>
        <w:spacing w:after="40"/>
        <w:ind w:left="340" w:hanging="340"/>
      </w:pPr>
      <w:r>
        <w:rPr>
          <w:b/>
        </w:rPr>
        <w:t xml:space="preserve">9. </w:t>
      </w:r>
      <w:r>
        <w:t>Click Save then click Back to return to the record.</w:t>
      </w:r>
    </w:p>
    <w:p>
      <w:pPr>
        <w:spacing w:after="40"/>
        <w:ind w:left="340" w:hanging="340"/>
      </w:pPr>
      <w:r>
        <w:rPr>
          <w:b/>
        </w:rPr>
        <w:t xml:space="preserve">10. </w:t>
      </w:r>
      <w:r>
        <w:t>Click the Submit for Approval button on the record page.</w:t>
      </w:r>
    </w:p>
    <w:p>
      <w:pPr>
        <w:spacing w:after="40"/>
        <w:ind w:left="340" w:hanging="340"/>
      </w:pPr>
      <w:r>
        <w:rPr>
          <w:b/>
        </w:rPr>
        <w:t xml:space="preserve">11. </w:t>
      </w:r>
      <w:r>
        <w:t>Submit the record. Publish Status should change to Pending Approval. The record is now locked for editing.</w:t>
      </w:r>
    </w:p>
    <w:p>
      <w:pPr>
        <w:spacing w:after="40"/>
        <w:ind w:left="340" w:hanging="340"/>
      </w:pPr>
      <w:r>
        <w:rPr>
          <w:b/>
        </w:rPr>
        <w:t xml:space="preserve">12. </w:t>
      </w:r>
      <w:r>
        <w:t>Approve the request: Setup, Quick Find: Items to Approve (or go to the record and click Approve on the approval request).</w:t>
      </w:r>
    </w:p>
    <w:p>
      <w:pPr>
        <w:spacing w:after="40"/>
        <w:ind w:left="340" w:hanging="340"/>
      </w:pPr>
      <w:r>
        <w:rPr>
          <w:b/>
        </w:rPr>
        <w:t xml:space="preserve">13. </w:t>
      </w:r>
      <w:r>
        <w:t>Click Approve. Publish Status changes to Approved.</w:t>
      </w:r>
    </w:p>
    <w:p>
      <w:pPr>
        <w:spacing w:before="80" w:after="80"/>
        <w:ind w:left="227"/>
      </w:pPr>
      <w:r>
        <w:rPr>
          <w:b/>
          <w:color w:val="5C3F92"/>
        </w:rPr>
        <w:t xml:space="preserve">Verified? Great job!: </w:t>
      </w:r>
      <w:r>
        <w:t>The Approval Process locks the record while the manager reviews the AI-generated message. Once approved, Publish Status becomes Approved. In production this would also trigger a downstream Flow that sends the message to the public communications channel.</w:t>
      </w:r>
    </w:p>
    <w:p>
      <w:pPr>
        <w:spacing w:before="280" w:after="80"/>
      </w:pPr>
      <w:r>
        <w:rPr>
          <w:b/>
          <w:color w:val="1F4E79"/>
          <w:sz w:val="28"/>
        </w:rPr>
        <w:t>Part 5 - Build a Report and a Dashboard (15 min)</w:t>
      </w:r>
    </w:p>
    <w:p>
      <w:r>
        <w:t>The last step gives leadership visibility. We'll build one Report (Active Service Disruptions by Agency) and add it to one Dashboard component.</w:t>
      </w:r>
    </w:p>
    <w:p>
      <w:pPr>
        <w:spacing w:before="160" w:after="40"/>
      </w:pPr>
      <w:r>
        <w:rPr>
          <w:b/>
          <w:sz w:val="24"/>
        </w:rPr>
        <w:t>5.1 - Build Report 1: Active Service Disruptions by Agency</w:t>
      </w:r>
    </w:p>
    <w:p>
      <w:pPr>
        <w:spacing w:after="40"/>
        <w:ind w:left="340" w:hanging="340"/>
      </w:pPr>
      <w:r>
        <w:rPr>
          <w:b/>
        </w:rPr>
        <w:t xml:space="preserve">1. </w:t>
      </w:r>
      <w:r>
        <w:t>App Launcher then Reports.</w:t>
      </w:r>
    </w:p>
    <w:p>
      <w:pPr>
        <w:spacing w:after="40"/>
        <w:ind w:left="340" w:hanging="340"/>
      </w:pPr>
      <w:r>
        <w:rPr>
          <w:b/>
        </w:rPr>
        <w:t xml:space="preserve">2. </w:t>
      </w:r>
      <w:r>
        <w:t>Click New Report.</w:t>
      </w:r>
    </w:p>
    <w:p>
      <w:pPr>
        <w:spacing w:after="40"/>
        <w:ind w:left="340" w:hanging="340"/>
      </w:pPr>
      <w:r>
        <w:rPr>
          <w:b/>
        </w:rPr>
        <w:t xml:space="preserve">3. </w:t>
      </w:r>
      <w:r>
        <w:t>Report Type: on the left side of the Create Report modal, under Category, click All (not Recently Used). This widens the list so Service Disruptions appears.</w:t>
      </w:r>
    </w:p>
    <w:p>
      <w:pPr>
        <w:spacing w:after="40"/>
        <w:ind w:left="340" w:hanging="340"/>
      </w:pPr>
      <w:r>
        <w:rPr>
          <w:b/>
        </w:rPr>
        <w:t xml:space="preserve">4. </w:t>
      </w:r>
      <w:r>
        <w:t>Search Service Disruption and select Service Disruptions.</w:t>
      </w:r>
    </w:p>
    <w:p>
      <w:pPr>
        <w:spacing w:after="40"/>
        <w:ind w:left="340" w:hanging="340"/>
      </w:pPr>
      <w:r>
        <w:rPr>
          <w:b/>
        </w:rPr>
        <w:t xml:space="preserve">5. </w:t>
      </w:r>
      <w:r>
        <w:t>Click Start Report.</w:t>
      </w:r>
    </w:p>
    <w:p>
      <w:pPr>
        <w:spacing w:after="40"/>
        <w:ind w:left="340" w:hanging="340"/>
      </w:pPr>
      <w:r>
        <w:rPr>
          <w:b/>
        </w:rPr>
        <w:t xml:space="preserve">6. </w:t>
      </w:r>
      <w:r>
        <w:t>In the top-right of Report Builder, toggle Update Preview Automatically to ON so filter and column edits reflect immediately.</w:t>
      </w:r>
    </w:p>
    <w:p>
      <w:pPr>
        <w:spacing w:after="40"/>
        <w:ind w:left="340" w:hanging="340"/>
      </w:pPr>
      <w:r>
        <w:rPr>
          <w:b/>
        </w:rPr>
        <w:t xml:space="preserve">7. </w:t>
      </w:r>
      <w:r>
        <w:t>Open the Filters tab (left side of the Report Builder, next to Outline). Set these filters:</w:t>
      </w:r>
    </w:p>
    <w:p>
      <w:pPr>
        <w:spacing w:after="40"/>
        <w:ind w:left="680" w:hanging="227"/>
      </w:pPr>
      <w:r>
        <w:t xml:space="preserve">• Show Me: All service disruptions.</w:t>
      </w:r>
    </w:p>
    <w:p>
      <w:pPr>
        <w:spacing w:after="40"/>
        <w:ind w:left="680" w:hanging="227"/>
      </w:pPr>
      <w:r>
        <w:t xml:space="preserve">• Created Date: All Time.</w:t>
      </w:r>
    </w:p>
    <w:p>
      <w:pPr>
        <w:spacing w:after="40"/>
        <w:ind w:left="680" w:hanging="227"/>
      </w:pPr>
      <w:r>
        <w:t xml:space="preserve">• Status: not equal to Cleared.</w:t>
      </w:r>
    </w:p>
    <w:p>
      <w:pPr>
        <w:spacing w:after="40"/>
        <w:ind w:left="340" w:hanging="340"/>
      </w:pPr>
      <w:r>
        <w:rPr>
          <w:b/>
        </w:rPr>
        <w:t xml:space="preserve">8. </w:t>
      </w:r>
      <w:r>
        <w:t>Open the Outline tab (left side of the Report Builder; it's one of two tabs: Outline and Filters).</w:t>
      </w:r>
    </w:p>
    <w:p>
      <w:pPr>
        <w:spacing w:after="40"/>
        <w:ind w:left="340" w:hanging="340"/>
      </w:pPr>
      <w:r>
        <w:rPr>
          <w:b/>
        </w:rPr>
        <w:t xml:space="preserve">9. </w:t>
      </w:r>
      <w:r>
        <w:t>Under Groups &gt; GROUP ROWS, click into the 'Add group...' search box.</w:t>
      </w:r>
    </w:p>
    <w:p>
      <w:pPr>
        <w:spacing w:after="40"/>
        <w:ind w:left="340" w:hanging="340"/>
      </w:pPr>
      <w:r>
        <w:rPr>
          <w:b/>
        </w:rPr>
        <w:t xml:space="preserve">10. </w:t>
      </w:r>
      <w:r>
        <w:t>Type Record Type and select Service Disruption: Record Type from the picker. The group pill appears below the search.</w:t>
      </w:r>
    </w:p>
    <w:p>
      <w:pPr>
        <w:spacing w:after="40"/>
        <w:ind w:left="340" w:hanging="340"/>
      </w:pPr>
      <w:r>
        <w:rPr>
          <w:b/>
        </w:rPr>
        <w:t xml:space="preserve">11. </w:t>
      </w:r>
      <w:r>
        <w:t>Under Columns, note that Service Disruption Number is already pre-populated as the first column. Click into the 'Add column...' search box to add more.</w:t>
      </w:r>
    </w:p>
    <w:p>
      <w:pPr>
        <w:spacing w:after="40"/>
        <w:ind w:left="340" w:hanging="340"/>
      </w:pPr>
      <w:r>
        <w:rPr>
          <w:b/>
        </w:rPr>
        <w:t xml:space="preserve">12. </w:t>
      </w:r>
      <w:r>
        <w:t>Add these columns one at a time by searching each name and selecting it from the picker (added columns appear as pills below the search):</w:t>
      </w:r>
    </w:p>
    <w:p>
      <w:pPr>
        <w:spacing w:after="40"/>
        <w:ind w:left="680" w:hanging="227"/>
      </w:pPr>
      <w:r>
        <w:t xml:space="preserve">• Service Disruption: Headline</w:t>
      </w:r>
    </w:p>
    <w:p>
      <w:pPr>
        <w:spacing w:after="40"/>
        <w:ind w:left="680" w:hanging="227"/>
      </w:pPr>
      <w:r>
        <w:t xml:space="preserve">• Service Disruption: Status</w:t>
      </w:r>
    </w:p>
    <w:p>
      <w:pPr>
        <w:spacing w:after="40"/>
        <w:ind w:left="680" w:hanging="227"/>
      </w:pPr>
      <w:r>
        <w:t xml:space="preserve">• Service Disruption: Severity</w:t>
      </w:r>
    </w:p>
    <w:p>
      <w:pPr>
        <w:spacing w:after="40"/>
        <w:ind w:left="680" w:hanging="227"/>
      </w:pPr>
      <w:r>
        <w:t xml:space="preserve">• Service Disruption: Affected Line</w:t>
      </w:r>
    </w:p>
    <w:p>
      <w:pPr>
        <w:spacing w:after="40"/>
        <w:ind w:left="680" w:hanging="227"/>
      </w:pPr>
      <w:r>
        <w:t xml:space="preserve">• Service Disruption: Created Date</w:t>
      </w:r>
    </w:p>
    <w:p>
      <w:pPr>
        <w:spacing w:after="40"/>
        <w:ind w:left="340" w:hanging="340"/>
      </w:pPr>
      <w:r>
        <w:rPr>
          <w:b/>
        </w:rPr>
        <w:t xml:space="preserve">13. </w:t>
      </w:r>
      <w:r>
        <w:t>Click Save &amp; Run (top-right).</w:t>
      </w:r>
    </w:p>
    <w:p>
      <w:pPr>
        <w:spacing w:after="40"/>
        <w:ind w:left="340" w:hanging="340"/>
      </w:pPr>
      <w:r>
        <w:rPr>
          <w:b/>
        </w:rPr>
        <w:t xml:space="preserve">14. </w:t>
      </w:r>
      <w:r>
        <w:t>Report Name: Active Service Disruptions by Agency.</w:t>
      </w:r>
    </w:p>
    <w:p>
      <w:pPr>
        <w:spacing w:after="40"/>
        <w:ind w:left="340" w:hanging="340"/>
      </w:pPr>
      <w:r>
        <w:rPr>
          <w:b/>
        </w:rPr>
        <w:t xml:space="preserve">15. </w:t>
      </w:r>
      <w:r>
        <w:t>Report Folder: Public Reports (or pick any folder).</w:t>
      </w:r>
    </w:p>
    <w:p>
      <w:pPr>
        <w:spacing w:after="40"/>
        <w:ind w:left="340" w:hanging="340"/>
      </w:pPr>
      <w:r>
        <w:rPr>
          <w:b/>
        </w:rPr>
        <w:t xml:space="preserve">16. </w:t>
      </w:r>
      <w:r>
        <w:t>Click Save.</w:t>
      </w:r>
    </w:p>
    <w:p>
      <w:pPr>
        <w:spacing w:before="160" w:after="40"/>
      </w:pPr>
      <w:r>
        <w:rPr>
          <w:b/>
          <w:sz w:val="24"/>
        </w:rPr>
        <w:t>5.2 - Build Report 2: Average Duration by Agency</w:t>
      </w:r>
    </w:p>
    <w:p>
      <w:r>
        <w:t>This is the responsiveness measurement MTA Operations needs. Group by Record Type (agency), aggregate Duration (Minutes) with AVERAGE. Rather than start from scratch, clone Report 1 and adjust.</w:t>
      </w:r>
    </w:p>
    <w:p>
      <w:pPr>
        <w:spacing w:after="40"/>
        <w:ind w:left="340" w:hanging="340"/>
      </w:pPr>
      <w:r>
        <w:rPr>
          <w:b/>
        </w:rPr>
        <w:t xml:space="preserve">1. </w:t>
      </w:r>
      <w:r>
        <w:t>From Reports, open Active Service Disruptions by Agency (the report you just saved).</w:t>
      </w:r>
    </w:p>
    <w:p>
      <w:pPr>
        <w:spacing w:after="40"/>
        <w:ind w:left="340" w:hanging="340"/>
      </w:pPr>
      <w:r>
        <w:rPr>
          <w:b/>
        </w:rPr>
        <w:t xml:space="preserve">2. </w:t>
      </w:r>
      <w:r>
        <w:t>Click Edit to open it in Report Builder.</w:t>
      </w:r>
    </w:p>
    <w:p>
      <w:pPr>
        <w:spacing w:after="40"/>
        <w:ind w:left="340" w:hanging="340"/>
      </w:pPr>
      <w:r>
        <w:rPr>
          <w:b/>
        </w:rPr>
        <w:t xml:space="preserve">3. </w:t>
      </w:r>
      <w:r>
        <w:t>Click the down-arrow next to Save (top-right) then click Save As.</w:t>
      </w:r>
    </w:p>
    <w:p>
      <w:pPr>
        <w:spacing w:after="40"/>
        <w:ind w:left="340" w:hanging="340"/>
      </w:pPr>
      <w:r>
        <w:rPr>
          <w:b/>
        </w:rPr>
        <w:t xml:space="preserve">4. </w:t>
      </w:r>
      <w:r>
        <w:t>Report Name: Average Disruption Duration by Agency.</w:t>
      </w:r>
    </w:p>
    <w:p>
      <w:pPr>
        <w:spacing w:after="40"/>
        <w:ind w:left="340" w:hanging="340"/>
      </w:pPr>
      <w:r>
        <w:rPr>
          <w:b/>
        </w:rPr>
        <w:t xml:space="preserve">5. </w:t>
      </w:r>
      <w:r>
        <w:t>Report Unique Name: Average_Disruption_Duration_by_Agency (auto-fills).</w:t>
      </w:r>
    </w:p>
    <w:p>
      <w:pPr>
        <w:spacing w:after="40"/>
        <w:ind w:left="340" w:hanging="340"/>
      </w:pPr>
      <w:r>
        <w:rPr>
          <w:b/>
        </w:rPr>
        <w:t xml:space="preserve">6. </w:t>
      </w:r>
      <w:r>
        <w:t>Report Folder: Public Reports.</w:t>
      </w:r>
    </w:p>
    <w:p>
      <w:pPr>
        <w:spacing w:after="40"/>
        <w:ind w:left="340" w:hanging="340"/>
      </w:pPr>
      <w:r>
        <w:rPr>
          <w:b/>
        </w:rPr>
        <w:t xml:space="preserve">7. </w:t>
      </w:r>
      <w:r>
        <w:t>Click Save. The clone opens in Report Builder.</w:t>
      </w:r>
    </w:p>
    <w:p>
      <w:pPr>
        <w:spacing w:after="40"/>
        <w:ind w:left="340" w:hanging="340"/>
      </w:pPr>
      <w:r>
        <w:rPr>
          <w:b/>
        </w:rPr>
        <w:t xml:space="preserve">8. </w:t>
      </w:r>
      <w:r>
        <w:t>Open the Filters tab. Change the filters as follows:</w:t>
      </w:r>
    </w:p>
    <w:p>
      <w:pPr>
        <w:spacing w:after="40"/>
        <w:ind w:left="680" w:hanging="227"/>
      </w:pPr>
      <w:r>
        <w:t xml:space="preserve">• Remove Status: not equal to Cleared (click the X on the pill).</w:t>
      </w:r>
    </w:p>
    <w:p>
      <w:pPr>
        <w:spacing w:after="40"/>
        <w:ind w:left="680" w:hanging="227"/>
      </w:pPr>
      <w:r>
        <w:t xml:space="preserve">• Add Duration (Minutes): greater than 0. This excludes disruptions without both timestamps.</w:t>
      </w:r>
    </w:p>
    <w:p>
      <w:pPr>
        <w:spacing w:after="40"/>
        <w:ind w:left="340" w:hanging="340"/>
      </w:pPr>
      <w:r>
        <w:rPr>
          <w:b/>
        </w:rPr>
        <w:t xml:space="preserve">9. </w:t>
      </w:r>
      <w:r>
        <w:t>Open the Outline tab.</w:t>
      </w:r>
    </w:p>
    <w:p>
      <w:pPr>
        <w:spacing w:after="40"/>
        <w:ind w:left="340" w:hanging="340"/>
      </w:pPr>
      <w:r>
        <w:rPr>
          <w:b/>
        </w:rPr>
        <w:t xml:space="preserve">10. </w:t>
      </w:r>
      <w:r>
        <w:t>Keep Record Type as the GROUP ROWS group.</w:t>
      </w:r>
    </w:p>
    <w:p>
      <w:pPr>
        <w:spacing w:after="40"/>
        <w:ind w:left="340" w:hanging="340"/>
      </w:pPr>
      <w:r>
        <w:rPr>
          <w:b/>
        </w:rPr>
        <w:t xml:space="preserve">11. </w:t>
      </w:r>
      <w:r>
        <w:t>Under Columns, remove any columns you no longer need (Status, Severity, Affected Line, Created Date). Keep Service Disruption Number and Headline.</w:t>
      </w:r>
    </w:p>
    <w:p>
      <w:pPr>
        <w:spacing w:after="40"/>
        <w:ind w:left="340" w:hanging="340"/>
      </w:pPr>
      <w:r>
        <w:rPr>
          <w:b/>
        </w:rPr>
        <w:t xml:space="preserve">12. </w:t>
      </w:r>
      <w:r>
        <w:t>Add these columns one at a time:</w:t>
      </w:r>
    </w:p>
    <w:p>
      <w:pPr>
        <w:spacing w:after="40"/>
        <w:ind w:left="680" w:hanging="227"/>
      </w:pPr>
      <w:r>
        <w:t xml:space="preserve">• Service Disruption: Disruption Start Date/Time</w:t>
      </w:r>
    </w:p>
    <w:p>
      <w:pPr>
        <w:spacing w:after="40"/>
        <w:ind w:left="680" w:hanging="227"/>
      </w:pPr>
      <w:r>
        <w:t xml:space="preserve">• Service Disruption: Disruption Cleared Date/Time</w:t>
      </w:r>
    </w:p>
    <w:p>
      <w:pPr>
        <w:spacing w:after="40"/>
        <w:ind w:left="680" w:hanging="227"/>
      </w:pPr>
      <w:r>
        <w:t xml:space="preserve">• Service Disruption: Duration (Minutes)</w:t>
      </w:r>
    </w:p>
    <w:p>
      <w:pPr>
        <w:spacing w:after="40"/>
        <w:ind w:left="340" w:hanging="340"/>
      </w:pPr>
      <w:r>
        <w:rPr>
          <w:b/>
        </w:rPr>
        <w:t xml:space="preserve">13. </w:t>
      </w:r>
      <w:r>
        <w:t>In the Duration (Minutes) column header, click the dropdown then Summarize then Average. Also check Sum if you want totals.</w:t>
      </w:r>
    </w:p>
    <w:p>
      <w:pPr>
        <w:spacing w:after="40"/>
        <w:ind w:left="340" w:hanging="340"/>
      </w:pPr>
      <w:r>
        <w:rPr>
          <w:b/>
        </w:rPr>
        <w:t xml:space="preserve">14. </w:t>
      </w:r>
      <w:r>
        <w:t>Click Save &amp; Run.</w:t>
      </w:r>
    </w:p>
    <w:p>
      <w:pPr>
        <w:spacing w:before="80" w:after="80"/>
        <w:ind w:left="227"/>
      </w:pPr>
      <w:r>
        <w:rPr>
          <w:b/>
          <w:color w:val="4E7D3B"/>
        </w:rPr>
        <w:t xml:space="preserve">Why this matters: </w:t>
      </w:r>
      <w:r>
        <w:t>This is the measurement that makes the Operations team useful. Average Duration by Agency, trended over months, shows which agency is improving and which is slipping. Leadership makes staffing and process decisions from this one chart.</w:t>
      </w:r>
    </w:p>
    <w:p>
      <w:pPr>
        <w:spacing w:before="160" w:after="40"/>
      </w:pPr>
      <w:r>
        <w:rPr>
          <w:b/>
          <w:sz w:val="24"/>
        </w:rPr>
        <w:t>5.3 - Build the Dashboard with two widgets</w:t>
      </w:r>
    </w:p>
    <w:p>
      <w:pPr>
        <w:spacing w:after="40"/>
        <w:ind w:left="340" w:hanging="340"/>
      </w:pPr>
      <w:r>
        <w:rPr>
          <w:b/>
        </w:rPr>
        <w:t xml:space="preserve">1. </w:t>
      </w:r>
      <w:r>
        <w:t>Open the ServicePulse 360 app's Dashboards tab (visible in your nav bar if it was added earlier; otherwise App Launcher then Dashboards).</w:t>
      </w:r>
    </w:p>
    <w:p>
      <w:pPr>
        <w:spacing w:after="40"/>
        <w:ind w:left="340" w:hanging="340"/>
      </w:pPr>
      <w:r>
        <w:rPr>
          <w:b/>
        </w:rPr>
        <w:t xml:space="preserve">2. </w:t>
      </w:r>
      <w:r>
        <w:t>Click New Dashboard.</w:t>
      </w:r>
    </w:p>
    <w:p>
      <w:pPr>
        <w:spacing w:after="40"/>
        <w:ind w:left="340" w:hanging="340"/>
      </w:pPr>
      <w:r>
        <w:rPr>
          <w:b/>
        </w:rPr>
        <w:t xml:space="preserve">3. </w:t>
      </w:r>
      <w:r>
        <w:t>Name: ServicePulse 360 Operations.</w:t>
      </w:r>
    </w:p>
    <w:p>
      <w:pPr>
        <w:spacing w:after="40"/>
        <w:ind w:left="340" w:hanging="340"/>
      </w:pPr>
      <w:r>
        <w:rPr>
          <w:b/>
        </w:rPr>
        <w:t xml:space="preserve">4. </w:t>
      </w:r>
      <w:r>
        <w:t>Folder: Private Dashboards. (This keeps the workshop dashboard scoped to you; Public would share it org-wide, which we don't need here.)</w:t>
      </w:r>
    </w:p>
    <w:p>
      <w:pPr>
        <w:spacing w:after="40"/>
        <w:ind w:left="340" w:hanging="340"/>
      </w:pPr>
      <w:r>
        <w:rPr>
          <w:b/>
        </w:rPr>
        <w:t xml:space="preserve">5. </w:t>
      </w:r>
      <w:r>
        <w:t>Click Create. The dashboard editor opens showing an empty grid canvas.</w:t>
      </w:r>
    </w:p>
    <w:p>
      <w:r>
        <w:t>Add Widget 1 (Active Service Disruptions):</w:t>
      </w:r>
    </w:p>
    <w:p>
      <w:pPr>
        <w:spacing w:after="40"/>
        <w:ind w:left="340" w:hanging="340"/>
      </w:pPr>
      <w:r>
        <w:rPr>
          <w:b/>
        </w:rPr>
        <w:t xml:space="preserve">6. </w:t>
      </w:r>
      <w:r>
        <w:t>Click + Add Widget (top-right).</w:t>
      </w:r>
    </w:p>
    <w:p>
      <w:pPr>
        <w:spacing w:after="40"/>
        <w:ind w:left="340" w:hanging="340"/>
      </w:pPr>
      <w:r>
        <w:rPr>
          <w:b/>
        </w:rPr>
        <w:t xml:space="preserve">7. </w:t>
      </w:r>
      <w:r>
        <w:t>In the widget type dropdown, click Chart or Table. A modal opens for configuring the chart.</w:t>
      </w:r>
    </w:p>
    <w:p>
      <w:pPr>
        <w:spacing w:after="40"/>
        <w:ind w:left="340" w:hanging="340"/>
      </w:pPr>
      <w:r>
        <w:rPr>
          <w:b/>
        </w:rPr>
        <w:t xml:space="preserve">8. </w:t>
      </w:r>
      <w:r>
        <w:t>Source Report: pick Active Service Disruptions by Agency.</w:t>
      </w:r>
    </w:p>
    <w:p>
      <w:pPr>
        <w:spacing w:after="40"/>
        <w:ind w:left="340" w:hanging="340"/>
      </w:pPr>
      <w:r>
        <w:rPr>
          <w:b/>
        </w:rPr>
        <w:t xml:space="preserve">9. </w:t>
      </w:r>
      <w:r>
        <w:t>Chart Type: Horizontal Bar.</w:t>
      </w:r>
    </w:p>
    <w:p>
      <w:pPr>
        <w:spacing w:after="40"/>
        <w:ind w:left="340" w:hanging="340"/>
      </w:pPr>
      <w:r>
        <w:rPr>
          <w:b/>
        </w:rPr>
        <w:t xml:space="preserve">10. </w:t>
      </w:r>
      <w:r>
        <w:t>Accept defaults for other settings. Click Add to place the widget on the canvas.</w:t>
      </w:r>
    </w:p>
    <w:p>
      <w:r>
        <w:t>Add Widget 2 (Average Duration):</w:t>
      </w:r>
    </w:p>
    <w:p>
      <w:pPr>
        <w:spacing w:after="40"/>
        <w:ind w:left="340" w:hanging="340"/>
      </w:pPr>
      <w:r>
        <w:rPr>
          <w:b/>
        </w:rPr>
        <w:t xml:space="preserve">11. </w:t>
      </w:r>
      <w:r>
        <w:t>Click + Add Widget again.</w:t>
      </w:r>
    </w:p>
    <w:p>
      <w:pPr>
        <w:spacing w:after="40"/>
        <w:ind w:left="340" w:hanging="340"/>
      </w:pPr>
      <w:r>
        <w:rPr>
          <w:b/>
        </w:rPr>
        <w:t xml:space="preserve">12. </w:t>
      </w:r>
      <w:r>
        <w:t>Click Chart or Table.</w:t>
      </w:r>
    </w:p>
    <w:p>
      <w:pPr>
        <w:spacing w:after="40"/>
        <w:ind w:left="340" w:hanging="340"/>
      </w:pPr>
      <w:r>
        <w:rPr>
          <w:b/>
        </w:rPr>
        <w:t xml:space="preserve">13. </w:t>
      </w:r>
      <w:r>
        <w:t>Source Report: pick Average Disruption Duration by Agency.</w:t>
      </w:r>
    </w:p>
    <w:p>
      <w:pPr>
        <w:spacing w:after="40"/>
        <w:ind w:left="340" w:hanging="340"/>
      </w:pPr>
      <w:r>
        <w:rPr>
          <w:b/>
        </w:rPr>
        <w:t xml:space="preserve">14. </w:t>
      </w:r>
      <w:r>
        <w:t>Chart Type: Vertical Bar.</w:t>
      </w:r>
    </w:p>
    <w:p>
      <w:pPr>
        <w:spacing w:after="40"/>
        <w:ind w:left="340" w:hanging="340"/>
      </w:pPr>
      <w:r>
        <w:rPr>
          <w:b/>
        </w:rPr>
        <w:t xml:space="preserve">15. </w:t>
      </w:r>
      <w:r>
        <w:t>Measure: Average Duration (Minutes).</w:t>
      </w:r>
    </w:p>
    <w:p>
      <w:pPr>
        <w:spacing w:after="40"/>
        <w:ind w:left="340" w:hanging="340"/>
      </w:pPr>
      <w:r>
        <w:rPr>
          <w:b/>
        </w:rPr>
        <w:t xml:space="preserve">16. </w:t>
      </w:r>
      <w:r>
        <w:t>Click Add to place the second widget on the canvas.</w:t>
      </w:r>
    </w:p>
    <w:p>
      <w:r>
        <w:t>Arrange and save:</w:t>
      </w:r>
    </w:p>
    <w:p>
      <w:pPr>
        <w:spacing w:after="40"/>
        <w:ind w:left="340" w:hanging="340"/>
      </w:pPr>
      <w:r>
        <w:rPr>
          <w:b/>
        </w:rPr>
        <w:t xml:space="preserve">17. </w:t>
      </w:r>
      <w:r>
        <w:t>Drag the widget headers to position them side by side (if the canvas allows).</w:t>
      </w:r>
    </w:p>
    <w:p>
      <w:pPr>
        <w:spacing w:after="40"/>
        <w:ind w:left="340" w:hanging="340"/>
      </w:pPr>
      <w:r>
        <w:rPr>
          <w:b/>
        </w:rPr>
        <w:t xml:space="preserve">18. </w:t>
      </w:r>
      <w:r>
        <w:t>Click Save (top-right).</w:t>
      </w:r>
    </w:p>
    <w:p>
      <w:pPr>
        <w:spacing w:after="40"/>
        <w:ind w:left="340" w:hanging="340"/>
      </w:pPr>
      <w:r>
        <w:rPr>
          <w:b/>
        </w:rPr>
        <w:t xml:space="preserve">19. </w:t>
      </w:r>
      <w:r>
        <w:t>Click Done to exit the dashboard editor.</w:t>
      </w:r>
    </w:p>
    <w:p>
      <w:pPr>
        <w:spacing w:before="80" w:after="80"/>
        <w:ind w:left="227"/>
      </w:pPr>
      <w:r>
        <w:rPr>
          <w:b/>
          <w:color w:val="5C3F92"/>
        </w:rPr>
        <w:t xml:space="preserve">Verified? Great job!: </w:t>
      </w:r>
      <w:r>
        <w:t>The Dashboard surfaces active disruptions and average duration grouped by agency. Leadership can see at a glance how many events are in flight across which agencies, and how long each agency is taking to clear them.</w:t>
      </w:r>
    </w:p>
    <w:p>
      <w:pPr>
        <w:spacing w:before="80" w:after="80"/>
        <w:ind w:left="227"/>
      </w:pPr>
      <w:r>
        <w:rPr>
          <w:b/>
          <w:color w:val="B45F06"/>
        </w:rPr>
        <w:t xml:space="preserve">Watch out: </w:t>
      </w:r>
      <w:r>
        <w:t>The widget type dropdown shows four options (Chart or Table, Text, Image, Lightning Web Component). Pick Chart or Table for a report-sourced visualization. The other three types are for static content, images, and custom LWCs, not for report data.</w:t>
      </w:r>
    </w:p>
    <w:p>
      <w:pPr>
        <w:spacing w:before="280" w:after="80"/>
      </w:pPr>
      <w:r>
        <w:rPr>
          <w:b/>
          <w:color w:val="1F4E79"/>
          <w:sz w:val="28"/>
        </w:rPr>
        <w:t>Final verification (5 min)</w:t>
      </w:r>
    </w:p>
    <w:p>
      <w:pPr>
        <w:spacing w:before="160" w:after="40"/>
      </w:pPr>
      <w:r>
        <w:rPr>
          <w:b/>
          <w:sz w:val="24"/>
        </w:rPr>
        <w:t>Check 1 - Validation Rule</w:t>
      </w:r>
    </w:p>
    <w:p>
      <w:pPr>
        <w:spacing w:after="40"/>
        <w:ind w:left="340" w:hanging="340"/>
      </w:pPr>
      <w:r>
        <w:rPr>
          <w:b/>
        </w:rPr>
        <w:t xml:space="preserve">1. </w:t>
      </w:r>
      <w:r>
        <w:t>Open SD-00001 and click Edit.</w:t>
      </w:r>
    </w:p>
    <w:p>
      <w:pPr>
        <w:spacing w:after="40"/>
        <w:ind w:left="340" w:hanging="340"/>
      </w:pPr>
      <w:r>
        <w:rPr>
          <w:b/>
        </w:rPr>
        <w:t xml:space="preserve">2. </w:t>
      </w:r>
      <w:r>
        <w:t>Set Disruption Cleared Date/Time to a value EARLIER than Disruption Start Date/Time (for example, if Start = 2:00 PM today, set Cleared = 1:00 PM today). Click Save.</w:t>
      </w:r>
    </w:p>
    <w:p>
      <w:pPr>
        <w:spacing w:after="40"/>
        <w:ind w:left="340" w:hanging="340"/>
      </w:pPr>
      <w:r>
        <w:rPr>
          <w:b/>
        </w:rPr>
        <w:t xml:space="preserve">3. </w:t>
      </w:r>
      <w:r>
        <w:t>Save fails with your error message pointing at the Disruption Cleared Date/Time field.</w:t>
      </w:r>
    </w:p>
    <w:p>
      <w:pPr>
        <w:spacing w:after="40"/>
        <w:ind w:left="340" w:hanging="340"/>
      </w:pPr>
      <w:r>
        <w:rPr>
          <w:b/>
        </w:rPr>
        <w:t xml:space="preserve">4. </w:t>
      </w:r>
      <w:r>
        <w:t>Correct Disruption Cleared Date/Time to be AFTER Disruption Start Date/Time. Click Save. Save succeeds.</w:t>
      </w:r>
    </w:p>
    <w:p>
      <w:pPr>
        <w:spacing w:before="160" w:after="40"/>
      </w:pPr>
      <w:r>
        <w:rPr>
          <w:b/>
          <w:sz w:val="24"/>
        </w:rPr>
        <w:t>Check 2 - Flow</w:t>
      </w:r>
    </w:p>
    <w:p>
      <w:pPr>
        <w:spacing w:after="40"/>
        <w:ind w:left="340" w:hanging="340"/>
      </w:pPr>
      <w:r>
        <w:rPr>
          <w:b/>
        </w:rPr>
        <w:t xml:space="preserve">1. </w:t>
      </w:r>
      <w:r>
        <w:t>First, reset the test state: set your Golden Case Status back to New, save it, then set SD-00001's Status back to Declared, save that. Now change SD-00001's Status to Active. Related Case Status becomes Escalated automatically.</w:t>
      </w:r>
    </w:p>
    <w:p>
      <w:pPr>
        <w:spacing w:before="160" w:after="40"/>
      </w:pPr>
      <w:r>
        <w:rPr>
          <w:b/>
          <w:sz w:val="24"/>
        </w:rPr>
        <w:t>Check 3 - Prompt Builder Quick Action</w:t>
      </w:r>
    </w:p>
    <w:p>
      <w:pPr>
        <w:spacing w:after="40"/>
        <w:ind w:left="340" w:hanging="340"/>
      </w:pPr>
      <w:r>
        <w:rPr>
          <w:b/>
        </w:rPr>
        <w:t xml:space="preserve">1. </w:t>
      </w:r>
      <w:r>
        <w:t>On SD-00001, click Draft Rider Message. The Screen Flow modal opens with AI-generated text. Finish the flow. Rider-Facing Message is populated.</w:t>
      </w:r>
    </w:p>
    <w:p>
      <w:pPr>
        <w:spacing w:before="160" w:after="40"/>
      </w:pPr>
      <w:r>
        <w:rPr>
          <w:b/>
          <w:sz w:val="24"/>
        </w:rPr>
        <w:t>Check 4 - Approval Process</w:t>
      </w:r>
    </w:p>
    <w:p>
      <w:pPr>
        <w:spacing w:after="40"/>
        <w:ind w:left="340" w:hanging="340"/>
      </w:pPr>
      <w:r>
        <w:rPr>
          <w:b/>
        </w:rPr>
        <w:t xml:space="preserve">1. </w:t>
      </w:r>
      <w:r>
        <w:t>Submit SD-00001 for approval. Publish Status = Pending Approval. Approve it. Publish Status = Approved.</w:t>
      </w:r>
    </w:p>
    <w:p>
      <w:pPr>
        <w:spacing w:before="160" w:after="40"/>
      </w:pPr>
      <w:r>
        <w:rPr>
          <w:b/>
          <w:sz w:val="24"/>
        </w:rPr>
        <w:t>Check 5 - Dashboard</w:t>
      </w:r>
    </w:p>
    <w:p>
      <w:pPr>
        <w:spacing w:after="40"/>
        <w:ind w:left="340" w:hanging="340"/>
      </w:pPr>
      <w:r>
        <w:rPr>
          <w:b/>
        </w:rPr>
        <w:t xml:space="preserve">1. </w:t>
      </w:r>
      <w:r>
        <w:t>Open ServicePulse 360 Operations dashboard. Both components appear: Active Service Disruptions by Agency (your SD-00001 counted in NYCT) and Average Disruption Duration by Agency (if SD-00001 has both timestamps populated, its duration appears in the NYCT bar).</w:t>
      </w:r>
    </w:p>
    <w:p>
      <w:pPr>
        <w:spacing w:before="80" w:after="80"/>
        <w:ind w:left="227"/>
      </w:pPr>
      <w:r>
        <w:rPr>
          <w:b/>
          <w:color w:val="5C3F92"/>
        </w:rPr>
        <w:t xml:space="preserve">Verified? Great job!: </w:t>
      </w:r>
      <w:r>
        <w:t>You've added six platform capabilities on top of the data model: Validation, Flow, Prompt Builder, Quick Action, Approval Process, Reports and Dashboards. This is where the ServicePulse 360 workshop lands: a working operational platform from standard objects, one deliberate custom object, and the platform capabilities Salesforce ships out of the box.</w:t>
      </w:r>
    </w:p>
    <w:p>
      <w:pPr>
        <w:spacing w:before="280" w:after="80"/>
      </w:pPr>
      <w:r>
        <w:rPr>
          <w:b/>
          <w:color w:val="1F4E79"/>
          <w:sz w:val="28"/>
        </w:rPr>
        <w:t>Common sticking points across Lab 6</w:t>
      </w:r>
    </w:p>
    <w:p>
      <w:pPr>
        <w:pStyle w:val="ListBullet"/>
        <w:spacing w:after="40"/>
      </w:pPr>
      <w:r>
        <w:t>Validation Rule formula errors on Save: check parentheses, check field API names, check field API names (Disruption_Cleared_Date_Time__c, Disruption_Start_Date_Time__c) match your Lab 5 field API names exactly.</w:t>
      </w:r>
    </w:p>
    <w:p>
      <w:pPr>
        <w:pStyle w:val="ListBullet"/>
        <w:spacing w:after="40"/>
      </w:pPr>
      <w:r>
        <w:t>Flow doesn't fire when Status changes to Active: confirm the Flow is Activated (not just Saved). Also confirm the trigger condition uses ISCHANGED, not just ISPICKVAL.</w:t>
      </w:r>
    </w:p>
    <w:p>
      <w:pPr>
        <w:pStyle w:val="ListBullet"/>
        <w:spacing w:after="40"/>
      </w:pPr>
      <w:r>
        <w:t>Prompt Builder Preview returns an error: check that your prompt template references the correct field API names using {!$Input:Service_Disruption__c.FIELD_NAME__c} syntax.</w:t>
      </w:r>
    </w:p>
    <w:p>
      <w:pPr>
        <w:pStyle w:val="ListBullet"/>
        <w:spacing w:after="40"/>
      </w:pPr>
      <w:r>
        <w:t>Screen Flow fails at the Action step: the Prompt Template must be Activated before it surfaces as an Action. Return to Prompt Builder and click Activate on your template.</w:t>
      </w:r>
    </w:p>
    <w:p>
      <w:pPr>
        <w:pStyle w:val="ListBullet"/>
        <w:spacing w:after="40"/>
      </w:pPr>
      <w:r>
        <w:t>Quick Action doesn't appear on the record page: Part 3.6 adds it to the Highlights Panel. If missing, Edit Page, click the Highlights Panel, add the action there.</w:t>
      </w:r>
    </w:p>
    <w:p>
      <w:pPr>
        <w:pStyle w:val="ListBullet"/>
        <w:spacing w:after="40"/>
      </w:pPr>
      <w:r>
        <w:t>Submit for Approval button missing: Part 3.6 upgraded the Service Disruption page to Dynamic Actions, so adding the button via Page Layouts does not help. Confirm Part 4.6 added the Submit for Approval button via Dynamic Actions in Lightning App Builder.</w:t>
      </w:r>
    </w:p>
    <w:p>
      <w:pPr>
        <w:pStyle w:val="ListBullet"/>
        <w:spacing w:after="40"/>
      </w:pPr>
      <w:r>
        <w:t>Dashboard shows empty: your Report may filter out your records. Open the Report, verify SD-00001 appears there. If not, loosen the filters.</w:t>
      </w:r>
    </w:p>
    <w:p>
      <w:pPr>
        <w:spacing w:before="280" w:after="80"/>
      </w:pPr>
      <w:r>
        <w:rPr>
          <w:b/>
          <w:color w:val="1F4E79"/>
          <w:sz w:val="28"/>
        </w:rPr>
        <w:t>What's next</w:t>
      </w:r>
    </w:p>
    <w:p>
      <w:r>
        <w:t>Lab 7 (Day 2 afternoon) is the Agentforce Dispatcher Assistant, where you'll wrap all of today's capabilities inside an agent that can reason over your Service Disruption records. The optional Executive Scenario Simulation runs after Lab 7 as a Day 2 wrap exercise. You'll run the full ServicePulse 360 stack end-to-end: a disruption is declared, Cases roll in and auto-escalate, a Work Order dispatches, Prompt Builder drafts the rider message, Approval Process gates it, Dashboard reflects the live state. The capstone where everything you built from Lab 1 through Lab 6 moves together in a single scenario.</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